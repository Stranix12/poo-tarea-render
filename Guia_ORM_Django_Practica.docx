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E94560"/>
          <w:sz w:val="72"/>
        </w:rPr>
        <w:t>ORM Django</w:t>
      </w:r>
    </w:p>
    <w:p>
      <w:pPr>
        <w:jc w:val="center"/>
      </w:pPr>
      <w:r>
        <w:rPr>
          <w:color w:val="1A1A2E"/>
          <w:sz w:val="36"/>
        </w:rPr>
        <w:t>Guía Práctica Completa</w:t>
      </w:r>
    </w:p>
    <w:p/>
    <w:p/>
    <w:p>
      <w:pPr>
        <w:jc w:val="center"/>
      </w:pPr>
      <w:r>
        <w:t>Aprende a consultar bases de datos sin escribir SQL</w:t>
        <w:br/>
        <w:t>Teoría + Ejemplos Prácticos + Ejercicios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</w:pPr>
      <w:r>
        <w:t>1. ¿Qué es ORM?</w:t>
      </w:r>
    </w:p>
    <w:p>
      <w:pPr>
        <w:pStyle w:val="ListBullet"/>
      </w:pPr>
      <w:r>
        <w:t>2. Conceptos Básicos</w:t>
      </w:r>
    </w:p>
    <w:p>
      <w:pPr>
        <w:pStyle w:val="ListBullet"/>
      </w:pPr>
      <w:r>
        <w:t>3. CRUD — Crear, Leer, Actualizar, Eliminar</w:t>
      </w:r>
    </w:p>
    <w:p>
      <w:pPr>
        <w:pStyle w:val="ListBullet"/>
      </w:pPr>
      <w:r>
        <w:t>4. QuerySets y Filtros</w:t>
      </w:r>
    </w:p>
    <w:p>
      <w:pPr>
        <w:pStyle w:val="ListBullet"/>
      </w:pPr>
      <w:r>
        <w:t>5. Relaciones entre Modelos</w:t>
      </w:r>
    </w:p>
    <w:p>
      <w:pPr>
        <w:pStyle w:val="ListBullet"/>
      </w:pPr>
      <w:r>
        <w:t>6. Agregaciones y Anotaciones</w:t>
      </w:r>
    </w:p>
    <w:p>
      <w:pPr>
        <w:pStyle w:val="ListBullet"/>
      </w:pPr>
      <w:r>
        <w:t>7. Optimización de Queries</w:t>
      </w:r>
    </w:p>
    <w:p>
      <w:pPr>
        <w:pStyle w:val="ListBullet"/>
      </w:pPr>
      <w:r>
        <w:t>8. Ejercicios Prácticos Resueltos</w:t>
      </w:r>
    </w:p>
    <w:p>
      <w:r>
        <w:br w:type="page"/>
      </w:r>
    </w:p>
    <w:p>
      <w:pPr>
        <w:pStyle w:val="Heading1"/>
      </w:pPr>
      <w:r>
        <w:t>1. ¿Qué es ORM?</w:t>
      </w:r>
    </w:p>
    <w:p>
      <w:r>
        <w:rPr>
          <w:b w:val="0"/>
          <w:i w:val="0"/>
        </w:rPr>
        <w:t>ORM significa Object-Relational Mapping. Es una técnica que permite interactuar con bases de datos usando objetos Python en lugar de escribir SQL directo.</w:t>
      </w:r>
    </w:p>
    <w:p>
      <w:pPr>
        <w:pStyle w:val="Heading2"/>
      </w:pPr>
      <w:r>
        <w:t>Comparación: SQL vs 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SQL Directo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Django ORM</w:t>
            </w:r>
          </w:p>
        </w:tc>
      </w:tr>
      <w:tr>
        <w:tc>
          <w:tcPr>
            <w:tcW w:type="dxa" w:w="2880"/>
          </w:tcPr>
          <w:p>
            <w:r>
              <w:t>Sintaxis</w:t>
            </w:r>
          </w:p>
        </w:tc>
        <w:tc>
          <w:tcPr>
            <w:tcW w:type="dxa" w:w="2880"/>
          </w:tcPr>
          <w:p>
            <w:r>
              <w:t>SELECT * FROM cargos WHERE nombre = "Gerente"</w:t>
            </w:r>
          </w:p>
        </w:tc>
        <w:tc>
          <w:tcPr>
            <w:tcW w:type="dxa" w:w="2880"/>
          </w:tcPr>
          <w:p>
            <w:r>
              <w:t>Cargo.objects.filter(nombre="Gerente")</w:t>
            </w:r>
          </w:p>
        </w:tc>
      </w:tr>
      <w:tr>
        <w:tc>
          <w:tcPr>
            <w:tcW w:type="dxa" w:w="2880"/>
          </w:tcPr>
          <w:p>
            <w:r>
              <w:t>Lenguaje</w:t>
            </w:r>
          </w:p>
        </w:tc>
        <w:tc>
          <w:tcPr>
            <w:tcW w:type="dxa" w:w="2880"/>
          </w:tcPr>
          <w:p>
            <w:r>
              <w:t>SQL puro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</w:tr>
      <w:tr>
        <w:tc>
          <w:tcPr>
            <w:tcW w:type="dxa" w:w="2880"/>
          </w:tcPr>
          <w:p>
            <w:r>
              <w:t>Portabilidad</w:t>
            </w:r>
          </w:p>
        </w:tc>
        <w:tc>
          <w:tcPr>
            <w:tcW w:type="dxa" w:w="2880"/>
          </w:tcPr>
          <w:p>
            <w:r>
              <w:t>Depende de la BD</w:t>
            </w:r>
          </w:p>
        </w:tc>
        <w:tc>
          <w:tcPr>
            <w:tcW w:type="dxa" w:w="2880"/>
          </w:tcPr>
          <w:p>
            <w:r>
              <w:t>Funciona con cualquier BD</w:t>
            </w:r>
          </w:p>
        </w:tc>
      </w:tr>
      <w:tr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Vulnerable a SQL injection</w:t>
            </w:r>
          </w:p>
        </w:tc>
        <w:tc>
          <w:tcPr>
            <w:tcW w:type="dxa" w:w="2880"/>
          </w:tcPr>
          <w:p>
            <w:r>
              <w:t>Protegido automáticamente</w:t>
            </w:r>
          </w:p>
        </w:tc>
      </w:tr>
      <w:tr>
        <w:tc>
          <w:tcPr>
            <w:tcW w:type="dxa" w:w="2880"/>
          </w:tcPr>
          <w:p>
            <w:r>
              <w:t>Flexibilidad</w:t>
            </w:r>
          </w:p>
        </w:tc>
        <w:tc>
          <w:tcPr>
            <w:tcW w:type="dxa" w:w="2880"/>
          </w:tcPr>
          <w:p>
            <w:r>
              <w:t>Muy flexible</w:t>
            </w:r>
          </w:p>
        </w:tc>
        <w:tc>
          <w:tcPr>
            <w:tcW w:type="dxa" w:w="2880"/>
          </w:tcPr>
          <w:p>
            <w:r>
              <w:t>Menos flexible pero más seguro</w:t>
            </w:r>
          </w:p>
        </w:tc>
      </w:tr>
      <w:tr>
        <w:tc>
          <w:tcPr>
            <w:tcW w:type="dxa" w:w="2880"/>
          </w:tcPr>
          <w:p>
            <w:r>
              <w:t>Curva aprendizaje</w:t>
            </w:r>
          </w:p>
        </w:tc>
        <w:tc>
          <w:tcPr>
            <w:tcW w:type="dxa" w:w="2880"/>
          </w:tcPr>
          <w:p>
            <w:r>
              <w:t>Moderada</w:t>
            </w:r>
          </w:p>
        </w:tc>
        <w:tc>
          <w:tcPr>
            <w:tcW w:type="dxa" w:w="2880"/>
          </w:tcPr>
          <w:p>
            <w:r>
              <w:t>Más fácil para programadores</w:t>
            </w:r>
          </w:p>
        </w:tc>
      </w:tr>
    </w:tbl>
    <w:p/>
    <w:p>
      <w:pPr>
        <w:pStyle w:val="Heading2"/>
      </w:pPr>
      <w:r>
        <w:t>Ventajas de ORM</w:t>
      </w:r>
    </w:p>
    <w:p>
      <w:pPr>
        <w:pStyle w:val="ListBullet"/>
      </w:pPr>
      <w:r>
        <w:t>✅ Escribe Python, no SQL</w:t>
      </w:r>
    </w:p>
    <w:p>
      <w:pPr>
        <w:pStyle w:val="ListBullet"/>
      </w:pPr>
      <w:r>
        <w:t>✅ Protegido contra SQL injection</w:t>
      </w:r>
    </w:p>
    <w:p>
      <w:pPr>
        <w:pStyle w:val="ListBullet"/>
      </w:pPr>
      <w:r>
        <w:t>✅ Funciona con múltiples bases de datos</w:t>
      </w:r>
    </w:p>
    <w:p>
      <w:pPr>
        <w:pStyle w:val="ListBullet"/>
      </w:pPr>
      <w:r>
        <w:t>✅ Código más limpio y mantenible</w:t>
      </w:r>
    </w:p>
    <w:p>
      <w:pPr>
        <w:pStyle w:val="ListBullet"/>
      </w:pPr>
      <w:r>
        <w:t>✅ Aprovecha el IDE para autocompletado</w:t>
      </w:r>
    </w:p>
    <w:p>
      <w:r>
        <w:br w:type="page"/>
      </w:r>
    </w:p>
    <w:p>
      <w:pPr>
        <w:pStyle w:val="Heading1"/>
      </w:pPr>
      <w:r>
        <w:t>2. Conceptos Básicos</w:t>
      </w:r>
    </w:p>
    <w:p>
      <w:pPr>
        <w:pStyle w:val="Heading2"/>
      </w:pPr>
      <w:r>
        <w:t>El Modelo</w:t>
      </w:r>
    </w:p>
    <w:p>
      <w:r>
        <w:rPr>
          <w:b w:val="0"/>
          <w:i w:val="0"/>
        </w:rPr>
        <w:t>Un modelo es una clase Python que representa una tabla de la base de datos.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class Cargo(models.Model):</w:t>
        <w:br/>
        <w:t xml:space="preserve">    nombre = models.CharField(max_length=100)</w:t>
        <w:br/>
        <w:t xml:space="preserve">    descripcion = models.CharField(max_length=200, blank=True, null=True)</w:t>
        <w:br/>
        <w:br/>
        <w:t xml:space="preserve">    def __str__(self):</w:t>
        <w:br/>
        <w:t xml:space="preserve">        return self.nombre</w:t>
      </w:r>
    </w:p>
    <w:p>
      <w:pPr>
        <w:pStyle w:val="Heading2"/>
      </w:pPr>
      <w:r>
        <w:t>Equivalente en Base de Datos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Tabla: empleados_cargo</w:t>
        <w:br/>
        <w:t>┌────┬──────────────────┬────────────────────┐</w:t>
        <w:br/>
        <w:t>│ id │     nombre       │   descripcion      │</w:t>
        <w:br/>
        <w:t>├────┼──────────────────┼────────────────────┤</w:t>
        <w:br/>
        <w:t>│ 1  │ Gerente          │ Líder del equipo   │</w:t>
        <w:br/>
        <w:t>│ 2  │ Desarrollador    │ Programador        │</w:t>
        <w:br/>
        <w:t>└────┴──────────────────┴────────────────────┘</w:t>
      </w:r>
    </w:p>
    <w:p>
      <w:pPr>
        <w:pStyle w:val="Heading2"/>
      </w:pPr>
      <w:r>
        <w:t>Elementos del 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Qué es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Clase que representa una tabla</w:t>
            </w:r>
          </w:p>
        </w:tc>
        <w:tc>
          <w:tcPr>
            <w:tcW w:type="dxa" w:w="2880"/>
          </w:tcPr>
          <w:p>
            <w:r>
              <w:t>class Cargo(models.Model)</w:t>
            </w:r>
          </w:p>
        </w:tc>
      </w:tr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Atributo que representa una columna</w:t>
            </w:r>
          </w:p>
        </w:tc>
        <w:tc>
          <w:tcPr>
            <w:tcW w:type="dxa" w:w="2880"/>
          </w:tcPr>
          <w:p>
            <w:r>
              <w:t>nombre = models.CharField()</w:t>
            </w:r>
          </w:p>
        </w:tc>
      </w:tr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Un objeto del modelo (una fila)</w:t>
            </w:r>
          </w:p>
        </w:tc>
        <w:tc>
          <w:tcPr>
            <w:tcW w:type="dxa" w:w="2880"/>
          </w:tcPr>
          <w:p>
            <w:r>
              <w:t>cargo = Cargo(nombre="Gerente")</w:t>
            </w:r>
          </w:p>
        </w:tc>
      </w:tr>
      <w:tr>
        <w:tc>
          <w:tcPr>
            <w:tcW w:type="dxa" w:w="2880"/>
          </w:tcPr>
          <w:p>
            <w:r>
              <w:t>QuerySet</w:t>
            </w:r>
          </w:p>
        </w:tc>
        <w:tc>
          <w:tcPr>
            <w:tcW w:type="dxa" w:w="2880"/>
          </w:tcPr>
          <w:p>
            <w:r>
              <w:t>Conjunto de objetos de la BD</w:t>
            </w:r>
          </w:p>
        </w:tc>
        <w:tc>
          <w:tcPr>
            <w:tcW w:type="dxa" w:w="2880"/>
          </w:tcPr>
          <w:p>
            <w:r>
              <w:t>Cargo.objects.all()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Interfaz para consultar</w:t>
            </w:r>
          </w:p>
        </w:tc>
        <w:tc>
          <w:tcPr>
            <w:tcW w:type="dxa" w:w="2880"/>
          </w:tcPr>
          <w:p>
            <w:r>
              <w:t>Cargo.objects</w:t>
            </w:r>
          </w:p>
        </w:tc>
      </w:tr>
    </w:tbl>
    <w:p/>
    <w:p>
      <w:r>
        <w:br w:type="page"/>
      </w:r>
    </w:p>
    <w:p>
      <w:pPr>
        <w:pStyle w:val="Heading1"/>
      </w:pPr>
      <w:r>
        <w:t>3. CRUD — Crear, Leer, Actualizar, Eliminar</w:t>
      </w:r>
    </w:p>
    <w:p>
      <w:pPr>
        <w:pStyle w:val="Heading2"/>
      </w:pPr>
      <w:r>
        <w:t>CREATE — Crear registros</w:t>
      </w:r>
    </w:p>
    <w:p>
      <w:pPr>
        <w:pStyle w:val="Heading3"/>
      </w:pPr>
      <w:r>
        <w:t>Forma 1: Instanciar y guardar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 = Cargo(nombre="Contador", descripcion="Gestiona finanzas")</w:t>
        <w:br/>
        <w:t>cargo.save()</w:t>
      </w:r>
    </w:p>
    <w:p>
      <w:r>
        <w:rPr>
          <w:b w:val="0"/>
          <w:i w:val="0"/>
        </w:rPr>
        <w:t>Resultado en la BD: Se crea una fila con nombre="Contador"</w:t>
      </w:r>
    </w:p>
    <w:p>
      <w:pPr>
        <w:pStyle w:val="Heading3"/>
      </w:pPr>
      <w:r>
        <w:t>Forma 2: create() — Una línea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 = Cargo.objects.create(</w:t>
        <w:br/>
        <w:t xml:space="preserve">    nombre="Contador",</w:t>
        <w:br/>
        <w:t xml:space="preserve">    descripcion="Gestiona finanzas"</w:t>
        <w:br/>
        <w:t>)</w:t>
      </w:r>
    </w:p>
    <w:p>
      <w:r>
        <w:rPr>
          <w:b w:val="0"/>
          <w:i w:val="0"/>
        </w:rPr>
        <w:t>Es más rápido porque hace ambas operaciones en una consulta.</w:t>
      </w:r>
    </w:p>
    <w:p>
      <w:pPr>
        <w:pStyle w:val="Heading3"/>
      </w:pPr>
      <w:r>
        <w:t>Crear con relaciones (ForeignKey)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# Primero obtener el cargo</w:t>
        <w:br/>
        <w:t>cargo = Cargo.objects.get(nombre="Gerente")</w:t>
        <w:br/>
        <w:br/>
        <w:t># Luego crear el empleado asignándole ese cargo</w:t>
        <w:br/>
        <w:t>empleado = Empleado.objects.create(</w:t>
        <w:br/>
        <w:t xml:space="preserve">    nombres="Juan",</w:t>
        <w:br/>
        <w:t xml:space="preserve">    apellidos="Pérez",</w:t>
        <w:br/>
        <w:t xml:space="preserve">    correo="juan@example.com",</w:t>
        <w:br/>
        <w:t xml:space="preserve">    sueldo=5000.00,</w:t>
        <w:br/>
        <w:t xml:space="preserve">    fecha_ingreso="2024-01-15",</w:t>
        <w:br/>
        <w:t xml:space="preserve">    cargo=cargo  # ← Asignar el objeto Cargo</w:t>
        <w:br/>
        <w:t>)</w:t>
      </w:r>
    </w:p>
    <w:p>
      <w:pPr>
        <w:pStyle w:val="Heading2"/>
      </w:pPr>
      <w:r>
        <w:t>READ — Leer datos</w:t>
      </w:r>
    </w:p>
    <w:p>
      <w:pPr>
        <w:pStyle w:val="Heading3"/>
      </w:pPr>
      <w:r>
        <w:t>Obtener todos los registros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cargos = Cargo.objects.all()</w:t>
        <w:br/>
        <w:t>print(cargos)</w:t>
        <w:br/>
        <w:t># &lt;QuerySet [&lt;Cargo: Gerente&gt;, &lt;Cargo: Desarrollador&gt;, ...]&gt;</w:t>
      </w:r>
    </w:p>
    <w:p>
      <w:pPr>
        <w:pStyle w:val="Heading3"/>
      </w:pPr>
      <w:r>
        <w:t>Obtener uno por condición (get)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 = Cargo.objects.get(nombre="Gerente")</w:t>
        <w:br/>
        <w:t>print(cargo.nombre)  # "Gerente"</w:t>
        <w:br/>
        <w:br/>
        <w:t># EXCEPCIONES:</w:t>
        <w:br/>
        <w:t># Cargo.objects.get(nombre="Inexistente")</w:t>
        <w:br/>
        <w:t># → DoesNotExist (no existe)</w:t>
        <w:br/>
        <w:br/>
        <w:t># Si hay dos con el mismo nombre:</w:t>
        <w:br/>
        <w:t># → MultipleObjectsReturned (múltiples resultados)</w:t>
      </w:r>
    </w:p>
    <w:p>
      <w:pPr>
        <w:pStyle w:val="Heading3"/>
      </w:pPr>
      <w:r>
        <w:t>Obtener con condiciones flexibles (filter)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cargos = Cargo.objects.filter(nombre="Gerente")</w:t>
        <w:br/>
        <w:t>print(cargos)  # &lt;QuerySet [&lt;Cargo: Gerente&gt;]&gt;</w:t>
        <w:br/>
        <w:br/>
        <w:t># Puede retornar 0, 1 o múltiples resultados</w:t>
        <w:br/>
        <w:t># No lanza excepciones</w:t>
      </w:r>
    </w:p>
    <w:p>
      <w:pPr>
        <w:pStyle w:val="Heading3"/>
      </w:pPr>
      <w:r>
        <w:t>Obtener el primero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primer_cargo = Cargo.objects.first()</w:t>
        <w:br/>
        <w:t>print(primer_cargo.nombre)  # "Gerente General"</w:t>
        <w:br/>
        <w:br/>
        <w:t># Si no hay registros, retorna None (no error)</w:t>
      </w:r>
    </w:p>
    <w:p>
      <w:pPr>
        <w:pStyle w:val="Heading3"/>
      </w:pPr>
      <w:r>
        <w:t>Obtener por ID (pk)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 = Cargo.objects.get(pk=1)</w:t>
        <w:br/>
        <w:t># pk = primary key (ID)</w:t>
        <w:br/>
        <w:t>print(cargo.nombre)  # El cargo con ID 1</w:t>
      </w:r>
    </w:p>
    <w:p>
      <w:pPr>
        <w:pStyle w:val="Heading2"/>
      </w:pPr>
      <w:r>
        <w:t>UPDATE — Actualizar registros</w:t>
      </w:r>
    </w:p>
    <w:p>
      <w:pPr>
        <w:pStyle w:val="Heading3"/>
      </w:pPr>
      <w:r>
        <w:t>Forma 1: Obtener, modificar, guardar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 = Cargo.objects.get(nombre="Gerente")</w:t>
        <w:br/>
        <w:t>cargo.descripcion = "Nuevo jefe del departamento"</w:t>
        <w:br/>
        <w:t>cargo.save()</w:t>
      </w:r>
    </w:p>
    <w:p>
      <w:pPr>
        <w:pStyle w:val="Heading3"/>
      </w:pPr>
      <w:r>
        <w:t>Forma 2: update() — Más eficiente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Cargo.objects.filter(nombre="Gerente").update(</w:t>
        <w:br/>
        <w:t xml:space="preserve">    descripcion="Nuevo jefe del departamento"</w:t>
        <w:br/>
        <w:t>)</w:t>
        <w:br/>
        <w:t># Retorna: 1 (cantidad de filas actualizadas)</w:t>
      </w:r>
    </w:p>
    <w:p>
      <w:r>
        <w:rPr>
          <w:b/>
          <w:i w:val="0"/>
        </w:rPr>
        <w:t xml:space="preserve">Diferencia: </w:t>
      </w:r>
    </w:p>
    <w:p>
      <w:pPr>
        <w:pStyle w:val="ListBullet"/>
      </w:pPr>
      <w:r>
        <w:t>Forma 1: Obtiene el objeto en Python → lo modifica → lo guarda</w:t>
      </w:r>
    </w:p>
    <w:p>
      <w:pPr>
        <w:pStyle w:val="ListBullet"/>
      </w:pPr>
      <w:r>
        <w:t>Forma 2: Actualiza directamente en la BD (más rápido)</w:t>
      </w:r>
    </w:p>
    <w:p>
      <w:pPr>
        <w:pStyle w:val="Heading2"/>
      </w:pPr>
      <w:r>
        <w:t>DELETE — Eliminar registros</w:t>
      </w:r>
    </w:p>
    <w:p>
      <w:pPr>
        <w:pStyle w:val="Heading3"/>
      </w:pPr>
      <w:r>
        <w:t>Eliminar un objeto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 = Cargo.objects.get(id=1)</w:t>
        <w:br/>
        <w:t>cargo.delete()</w:t>
        <w:br/>
        <w:t># Retorna: (1, {'empleados_cargo': 1})</w:t>
      </w:r>
    </w:p>
    <w:p>
      <w:pPr>
        <w:pStyle w:val="Heading3"/>
      </w:pPr>
      <w:r>
        <w:t>Eliminar múltiples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Cargo.objects.filter(nombre__startswith="Temporal").delete()</w:t>
        <w:br/>
        <w:t># Elimina todos los cargos cuyo nombre empieza con "Temporal"</w:t>
      </w:r>
    </w:p>
    <w:p>
      <w:r>
        <w:br w:type="page"/>
      </w:r>
    </w:p>
    <w:p>
      <w:pPr>
        <w:pStyle w:val="Heading1"/>
      </w:pPr>
      <w:r>
        <w:t>4. QuerySets y Filtros Avanzados</w:t>
      </w:r>
    </w:p>
    <w:p>
      <w:pPr>
        <w:pStyle w:val="Heading2"/>
      </w:pPr>
      <w:r>
        <w:t>¿Qué es un QuerySet?</w:t>
      </w:r>
    </w:p>
    <w:p>
      <w:r>
        <w:rPr>
          <w:b w:val="0"/>
          <w:i w:val="0"/>
        </w:rPr>
        <w:t>Un QuerySet es una colección de objetos de la BD. Es "perezoso" — no ejecuta la query hasta que la necesites.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cargos = Cargo.objects.filter(nombre__startswith="G")</w:t>
        <w:br/>
        <w:t># En este momento NO se ejecutó ninguna query</w:t>
        <w:br/>
        <w:br/>
        <w:t>for cargo in cargos:</w:t>
        <w:br/>
        <w:t xml:space="preserve">    print(cargo.nombre)</w:t>
        <w:br/>
        <w:t># AQUÍ se ejecuta la query</w:t>
      </w:r>
    </w:p>
    <w:p>
      <w:pPr>
        <w:pStyle w:val="Heading2"/>
      </w:pPr>
      <w:r>
        <w:t>Encadenamiento de métodos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cargos = (Cargo.objects</w:t>
        <w:br/>
        <w:t xml:space="preserve">    .filter(nombre__startswith="G")</w:t>
        <w:br/>
        <w:t xml:space="preserve">    .exclude(descripcion__isnull=True)</w:t>
        <w:br/>
        <w:t xml:space="preserve">    .order_by("nombre")</w:t>
        <w:br/>
        <w:t>)</w:t>
        <w:br/>
        <w:t># Cada .método() retorna un QuerySet que puede ser encadenado</w:t>
      </w:r>
    </w:p>
    <w:p>
      <w:pPr>
        <w:pStyle w:val="Heading2"/>
      </w:pPr>
      <w:r>
        <w:t>Operadores de búsqueda (Lookups)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Operador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t>=</w:t>
            </w:r>
          </w:p>
        </w:tc>
        <w:tc>
          <w:tcPr>
            <w:tcW w:type="dxa" w:w="2880"/>
          </w:tcPr>
          <w:p>
            <w:r>
              <w:t>Exacto</w:t>
            </w:r>
          </w:p>
        </w:tc>
        <w:tc>
          <w:tcPr>
            <w:tcW w:type="dxa" w:w="2880"/>
          </w:tcPr>
          <w:p>
            <w:r>
              <w:t>filter(nombre="Gerente")</w:t>
            </w:r>
          </w:p>
        </w:tc>
      </w:tr>
      <w:tr>
        <w:tc>
          <w:tcPr>
            <w:tcW w:type="dxa" w:w="2880"/>
          </w:tcPr>
          <w:p>
            <w:r>
              <w:t>__iexact</w:t>
            </w:r>
          </w:p>
        </w:tc>
        <w:tc>
          <w:tcPr>
            <w:tcW w:type="dxa" w:w="2880"/>
          </w:tcPr>
          <w:p>
            <w:r>
              <w:t>Sin mayúsculas</w:t>
            </w:r>
          </w:p>
        </w:tc>
        <w:tc>
          <w:tcPr>
            <w:tcW w:type="dxa" w:w="2880"/>
          </w:tcPr>
          <w:p>
            <w:r>
              <w:t>filter(nombre__iexact="gerente")</w:t>
            </w:r>
          </w:p>
        </w:tc>
      </w:tr>
      <w:tr>
        <w:tc>
          <w:tcPr>
            <w:tcW w:type="dxa" w:w="2880"/>
          </w:tcPr>
          <w:p>
            <w:r>
              <w:t>__contains</w:t>
            </w:r>
          </w:p>
        </w:tc>
        <w:tc>
          <w:tcPr>
            <w:tcW w:type="dxa" w:w="2880"/>
          </w:tcPr>
          <w:p>
            <w:r>
              <w:t>Contiene</w:t>
            </w:r>
          </w:p>
        </w:tc>
        <w:tc>
          <w:tcPr>
            <w:tcW w:type="dxa" w:w="2880"/>
          </w:tcPr>
          <w:p>
            <w:r>
              <w:t>filter(nombre__contains="rent")</w:t>
            </w:r>
          </w:p>
        </w:tc>
      </w:tr>
      <w:tr>
        <w:tc>
          <w:tcPr>
            <w:tcW w:type="dxa" w:w="2880"/>
          </w:tcPr>
          <w:p>
            <w:r>
              <w:t>__icontains</w:t>
            </w:r>
          </w:p>
        </w:tc>
        <w:tc>
          <w:tcPr>
            <w:tcW w:type="dxa" w:w="2880"/>
          </w:tcPr>
          <w:p>
            <w:r>
              <w:t>Contiene (sin mayúsculas)</w:t>
            </w:r>
          </w:p>
        </w:tc>
        <w:tc>
          <w:tcPr>
            <w:tcW w:type="dxa" w:w="2880"/>
          </w:tcPr>
          <w:p>
            <w:r>
              <w:t>filter(nombre__icontains="RENT")</w:t>
            </w:r>
          </w:p>
        </w:tc>
      </w:tr>
      <w:tr>
        <w:tc>
          <w:tcPr>
            <w:tcW w:type="dxa" w:w="2880"/>
          </w:tcPr>
          <w:p>
            <w:r>
              <w:t>__startswith</w:t>
            </w:r>
          </w:p>
        </w:tc>
        <w:tc>
          <w:tcPr>
            <w:tcW w:type="dxa" w:w="2880"/>
          </w:tcPr>
          <w:p>
            <w:r>
              <w:t>Empieza con</w:t>
            </w:r>
          </w:p>
        </w:tc>
        <w:tc>
          <w:tcPr>
            <w:tcW w:type="dxa" w:w="2880"/>
          </w:tcPr>
          <w:p>
            <w:r>
              <w:t>filter(nombre__startswith="Ger")</w:t>
            </w:r>
          </w:p>
        </w:tc>
      </w:tr>
      <w:tr>
        <w:tc>
          <w:tcPr>
            <w:tcW w:type="dxa" w:w="2880"/>
          </w:tcPr>
          <w:p>
            <w:r>
              <w:t>__endswith</w:t>
            </w:r>
          </w:p>
        </w:tc>
        <w:tc>
          <w:tcPr>
            <w:tcW w:type="dxa" w:w="2880"/>
          </w:tcPr>
          <w:p>
            <w:r>
              <w:t>Termina con</w:t>
            </w:r>
          </w:p>
        </w:tc>
        <w:tc>
          <w:tcPr>
            <w:tcW w:type="dxa" w:w="2880"/>
          </w:tcPr>
          <w:p>
            <w:r>
              <w:t>filter(nombre__endswith="nte")</w:t>
            </w:r>
          </w:p>
        </w:tc>
      </w:tr>
      <w:tr>
        <w:tc>
          <w:tcPr>
            <w:tcW w:type="dxa" w:w="2880"/>
          </w:tcPr>
          <w:p>
            <w:r>
              <w:t>__gt</w:t>
            </w:r>
          </w:p>
        </w:tc>
        <w:tc>
          <w:tcPr>
            <w:tcW w:type="dxa" w:w="2880"/>
          </w:tcPr>
          <w:p>
            <w:r>
              <w:t>Mayor que</w:t>
            </w:r>
          </w:p>
        </w:tc>
        <w:tc>
          <w:tcPr>
            <w:tcW w:type="dxa" w:w="2880"/>
          </w:tcPr>
          <w:p>
            <w:r>
              <w:t>filter(sueldo__gt=3000)</w:t>
            </w:r>
          </w:p>
        </w:tc>
      </w:tr>
      <w:tr>
        <w:tc>
          <w:tcPr>
            <w:tcW w:type="dxa" w:w="2880"/>
          </w:tcPr>
          <w:p>
            <w:r>
              <w:t>__gte</w:t>
            </w:r>
          </w:p>
        </w:tc>
        <w:tc>
          <w:tcPr>
            <w:tcW w:type="dxa" w:w="2880"/>
          </w:tcPr>
          <w:p>
            <w:r>
              <w:t>Mayor o igual</w:t>
            </w:r>
          </w:p>
        </w:tc>
        <w:tc>
          <w:tcPr>
            <w:tcW w:type="dxa" w:w="2880"/>
          </w:tcPr>
          <w:p>
            <w:r>
              <w:t>filter(sueldo__gte=3000)</w:t>
            </w:r>
          </w:p>
        </w:tc>
      </w:tr>
      <w:tr>
        <w:tc>
          <w:tcPr>
            <w:tcW w:type="dxa" w:w="2880"/>
          </w:tcPr>
          <w:p>
            <w:r>
              <w:t>__lt</w:t>
            </w:r>
          </w:p>
        </w:tc>
        <w:tc>
          <w:tcPr>
            <w:tcW w:type="dxa" w:w="2880"/>
          </w:tcPr>
          <w:p>
            <w:r>
              <w:t>Menor que</w:t>
            </w:r>
          </w:p>
        </w:tc>
        <w:tc>
          <w:tcPr>
            <w:tcW w:type="dxa" w:w="2880"/>
          </w:tcPr>
          <w:p>
            <w:r>
              <w:t>filter(sueldo__lt=3000)</w:t>
            </w:r>
          </w:p>
        </w:tc>
      </w:tr>
      <w:tr>
        <w:tc>
          <w:tcPr>
            <w:tcW w:type="dxa" w:w="2880"/>
          </w:tcPr>
          <w:p>
            <w:r>
              <w:t>__lte</w:t>
            </w:r>
          </w:p>
        </w:tc>
        <w:tc>
          <w:tcPr>
            <w:tcW w:type="dxa" w:w="2880"/>
          </w:tcPr>
          <w:p>
            <w:r>
              <w:t>Menor o igual</w:t>
            </w:r>
          </w:p>
        </w:tc>
        <w:tc>
          <w:tcPr>
            <w:tcW w:type="dxa" w:w="2880"/>
          </w:tcPr>
          <w:p>
            <w:r>
              <w:t>filter(sueldo__lte=3000)</w:t>
            </w:r>
          </w:p>
        </w:tc>
      </w:tr>
      <w:tr>
        <w:tc>
          <w:tcPr>
            <w:tcW w:type="dxa" w:w="2880"/>
          </w:tcPr>
          <w:p>
            <w:r>
              <w:t>__range</w:t>
            </w:r>
          </w:p>
        </w:tc>
        <w:tc>
          <w:tcPr>
            <w:tcW w:type="dxa" w:w="2880"/>
          </w:tcPr>
          <w:p>
            <w:r>
              <w:t>Rango</w:t>
            </w:r>
          </w:p>
        </w:tc>
        <w:tc>
          <w:tcPr>
            <w:tcW w:type="dxa" w:w="2880"/>
          </w:tcPr>
          <w:p>
            <w:r>
              <w:t>filter(sueldo__range=[2000, 5000])</w:t>
            </w:r>
          </w:p>
        </w:tc>
      </w:tr>
      <w:tr>
        <w:tc>
          <w:tcPr>
            <w:tcW w:type="dxa" w:w="2880"/>
          </w:tcPr>
          <w:p>
            <w:r>
              <w:t>__in</w:t>
            </w:r>
          </w:p>
        </w:tc>
        <w:tc>
          <w:tcPr>
            <w:tcW w:type="dxa" w:w="2880"/>
          </w:tcPr>
          <w:p>
            <w:r>
              <w:t>En una lista</w:t>
            </w:r>
          </w:p>
        </w:tc>
        <w:tc>
          <w:tcPr>
            <w:tcW w:type="dxa" w:w="2880"/>
          </w:tcPr>
          <w:p>
            <w:r>
              <w:t>filter(id__in=[1, 2, 3])</w:t>
            </w:r>
          </w:p>
        </w:tc>
      </w:tr>
      <w:tr>
        <w:tc>
          <w:tcPr>
            <w:tcW w:type="dxa" w:w="2880"/>
          </w:tcPr>
          <w:p>
            <w:r>
              <w:t>__isnull</w:t>
            </w:r>
          </w:p>
        </w:tc>
        <w:tc>
          <w:tcPr>
            <w:tcW w:type="dxa" w:w="2880"/>
          </w:tcPr>
          <w:p>
            <w:r>
              <w:t>Es NULL</w:t>
            </w:r>
          </w:p>
        </w:tc>
        <w:tc>
          <w:tcPr>
            <w:tcW w:type="dxa" w:w="2880"/>
          </w:tcPr>
          <w:p>
            <w:r>
              <w:t>filter(descripcion__isnull=True)</w:t>
            </w:r>
          </w:p>
        </w:tc>
      </w:tr>
    </w:tbl>
    <w:p/>
    <w:p>
      <w:pPr>
        <w:pStyle w:val="Heading2"/>
      </w:pPr>
      <w:r>
        <w:t>Ejemplos prácticos de filtros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# Empleados con sueldo mayor a 3000</w:t>
        <w:br/>
        <w:t>empleados = Empleado.objects.filter(sueldo__gt=3000)</w:t>
        <w:br/>
        <w:br/>
        <w:t># Empleados cuyo correo contiene "gmail"</w:t>
        <w:br/>
        <w:t>empleados = Empleado.objects.filter(correo__icontains="gmail")</w:t>
        <w:br/>
        <w:br/>
        <w:t># Cargos sin descripción</w:t>
        <w:br/>
        <w:t>cargos = Cargo.objects.filter(descripcion__isnull=True)</w:t>
        <w:br/>
        <w:br/>
        <w:t># Empleados contratados en 2024</w:t>
        <w:br/>
        <w:t>empleados = Empleado.objects.filter(fecha_ingreso__year=2024)</w:t>
        <w:br/>
        <w:br/>
        <w:t># Empleados con sueldo entre 2000 y 5000</w:t>
        <w:br/>
        <w:t>empleados = Empleado.objects.filter(sueldo__range=[2000, 5000])</w:t>
        <w:br/>
        <w:br/>
        <w:t># Empleados cuyo nombre empieza con "Juan"</w:t>
        <w:br/>
        <w:t>empleados = Empleado.objects.filter(nombres__istartswith="Juan")</w:t>
      </w:r>
    </w:p>
    <w:p>
      <w:pPr>
        <w:pStyle w:val="Heading2"/>
      </w:pPr>
      <w:r>
        <w:t>Excluir resultados (exclude)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# Todos EXCEPTO los que ganan más de 5000</w:t>
        <w:br/>
        <w:t>empleados = Empleado.objects.exclude(sueldo__gt=5000)</w:t>
        <w:br/>
        <w:br/>
        <w:t># Equivalente a:</w:t>
        <w:br/>
        <w:t># SELECT * FROM empleados WHERE sueldo &lt;= 5000</w:t>
      </w:r>
    </w:p>
    <w:p>
      <w:pPr>
        <w:pStyle w:val="Heading2"/>
      </w:pPr>
      <w:r>
        <w:t>Ordenar resultados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# Ascendente (menor a mayor)</w:t>
        <w:br/>
        <w:t>empleados = Empleado.objects.order_by("sueldo")</w:t>
        <w:br/>
        <w:br/>
        <w:t># Descendente (mayor a menor)</w:t>
        <w:br/>
        <w:t>empleados = Empleado.objects.order_by("-sueldo")</w:t>
        <w:br/>
        <w:br/>
        <w:t># Múltiples campos</w:t>
        <w:br/>
        <w:t>empleados = Empleado.objects.order_by("cargo", "-sueldo")</w:t>
        <w:br/>
        <w:t># Primero por cargo, luego por sueldo descendente</w:t>
      </w:r>
    </w:p>
    <w:p>
      <w:pPr>
        <w:pStyle w:val="Heading2"/>
      </w:pPr>
      <w:r>
        <w:t>Limitar resultados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# Los primeros 5</w:t>
        <w:br/>
        <w:t>empleados = Empleado.objects.all()[:5]</w:t>
        <w:br/>
        <w:br/>
        <w:t># Del 5to al 10mo</w:t>
        <w:br/>
        <w:t>empleados = Empleado.objects.all()[5:10]</w:t>
        <w:br/>
        <w:br/>
        <w:t># Equivalente en SQL:</w:t>
        <w:br/>
        <w:t># SELECT * FROM empleados LIMIT 5 OFFSET 5</w:t>
      </w:r>
    </w:p>
    <w:p>
      <w:pPr>
        <w:pStyle w:val="Heading2"/>
      </w:pPr>
      <w:r>
        <w:t>Obtener valores distintos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# Todos los cargos únicos (sin duplicados)</w:t>
        <w:br/>
        <w:t>cargos = Empleado.objects.values_list("cargo", flat=True).distinct()</w:t>
        <w:br/>
        <w:br/>
        <w:t># Retorna: &lt;QuerySet [1, 2, 3]&gt;  (IDs únicos)</w:t>
      </w:r>
    </w:p>
    <w:p>
      <w:r>
        <w:br w:type="page"/>
      </w:r>
    </w:p>
    <w:p>
      <w:pPr>
        <w:pStyle w:val="Heading1"/>
      </w:pPr>
      <w:r>
        <w:t>5. Relaciones entre Modelos</w:t>
      </w:r>
    </w:p>
    <w:p>
      <w:pPr>
        <w:pStyle w:val="Heading2"/>
      </w:pPr>
      <w:r>
        <w:t>ForeignKey — Relación 1 a Muchos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class Cargo(models.Model):</w:t>
        <w:br/>
        <w:t xml:space="preserve">    nombre = models.CharField(max_length=100)</w:t>
        <w:br/>
        <w:br/>
        <w:t>class Empleado(models.Model):</w:t>
        <w:br/>
        <w:t xml:space="preserve">    nombres = models.CharField(max_length=100)</w:t>
        <w:br/>
        <w:t xml:space="preserve">    cargo = models.ForeignKey(Cargo, on_delete=models.PROTECT)</w:t>
      </w:r>
    </w:p>
    <w:p>
      <w:r>
        <w:rPr>
          <w:b w:val="0"/>
          <w:i w:val="0"/>
        </w:rPr>
        <w:t>Estructura: 1 Cargo tiene muchos Empleados. 1 Empleado pertenece a 1 Cargo.</w:t>
      </w:r>
    </w:p>
    <w:p>
      <w:pPr>
        <w:pStyle w:val="Heading2"/>
      </w:pPr>
      <w:r>
        <w:t>Acceder al cargo desde un empleado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empleado = Empleado.objects.get(id=1)</w:t>
        <w:br/>
        <w:br/>
        <w:t># Obtener el cargo del empleado</w:t>
        <w:br/>
        <w:t>cargo = empleado.cargo</w:t>
        <w:br/>
        <w:t>print(cargo.nombre)  # "Gerente"</w:t>
        <w:br/>
        <w:br/>
        <w:t># Acceder a más campos del cargo</w:t>
        <w:br/>
        <w:t>print(cargo.descripcion)  # "Líder del equipo"</w:t>
      </w:r>
    </w:p>
    <w:p>
      <w:pPr>
        <w:pStyle w:val="Heading2"/>
      </w:pPr>
      <w:r>
        <w:t>Acceder a empleados desde un cargo (relación inversa)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 = Cargo.objects.get(nombre="Gerente")</w:t>
        <w:br/>
        <w:br/>
        <w:t># Obtener todos los empleados de este cargo</w:t>
        <w:br/>
        <w:t>empleados = cargo.empleado_set.all()</w:t>
        <w:br/>
        <w:br/>
        <w:t>for emp in empleados:</w:t>
        <w:br/>
        <w:t xml:space="preserve">    print(f"{emp.nombres} {emp.apellidos}")</w:t>
      </w:r>
    </w:p>
    <w:p>
      <w:r>
        <w:rPr>
          <w:b w:val="0"/>
          <w:i w:val="0"/>
        </w:rPr>
        <w:t xml:space="preserve">Nota: El nombre automático es </w:t>
      </w:r>
    </w:p>
    <w:p>
      <w:r>
        <w:rPr>
          <w:b w:val="0"/>
          <w:i w:val="0"/>
        </w:rPr>
        <w:t xml:space="preserve">empleado_set (nombre_modelo_minúscula_set). Puedes personalizarlo con </w:t>
      </w:r>
    </w:p>
    <w:p>
      <w:r>
        <w:rPr>
          <w:b/>
          <w:i w:val="0"/>
        </w:rPr>
        <w:t>related_name="empleados"</w:t>
      </w:r>
    </w:p>
    <w:p>
      <w:r>
        <w:rPr>
          <w:b w:val="0"/>
          <w:i w:val="0"/>
        </w:rPr>
        <w:t xml:space="preserve"> en el modelo.</w:t>
      </w:r>
    </w:p>
    <w:p>
      <w:pPr>
        <w:pStyle w:val="Heading2"/>
      </w:pPr>
      <w:r>
        <w:t>Filtrar a través de relaciones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# Empleados que trabajan en "Gerente"</w:t>
        <w:br/>
        <w:t>empleados = Empleado.objects.filter(cargo__nombre="Gerente")</w:t>
        <w:br/>
        <w:t># El __ (doble guión) atraviesa la relación</w:t>
        <w:br/>
        <w:br/>
        <w:t># Cargos que tienen empleados con sueldo &gt; 5000</w:t>
        <w:br/>
        <w:t>cargos = Cargo.objects.filter(empleado__sueldo__gt=5000)</w:t>
        <w:br/>
        <w:br/>
        <w:t># Empleados cuyo cargo tiene descripción</w:t>
        <w:br/>
        <w:t>empleados = Empleado.objects.filter(cargo__descripcion__isnull=False)</w:t>
      </w:r>
    </w:p>
    <w:p>
      <w:r>
        <w:br w:type="page"/>
      </w:r>
    </w:p>
    <w:p>
      <w:pPr>
        <w:pStyle w:val="Heading1"/>
      </w:pPr>
      <w:r>
        <w:t>6. Agregaciones y Anotaciones</w:t>
      </w:r>
    </w:p>
    <w:p>
      <w:pPr>
        <w:pStyle w:val="Heading2"/>
      </w:pPr>
      <w:r>
        <w:t>Agregaciones — Resumen global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django.db.models import Count, Sum, Avg, Max, Min</w:t>
        <w:br/>
        <w:br/>
        <w:t># Contar empleados</w:t>
        <w:br/>
        <w:t>total = Empleado.objects.count()</w:t>
        <w:br/>
        <w:t># Retorna: 16</w:t>
        <w:br/>
        <w:br/>
        <w:t># Suma total de sueldos</w:t>
        <w:br/>
        <w:t>total_sueldos = Empleado.objects.aggregate(Sum("sueldo"))</w:t>
        <w:br/>
        <w:t># Retorna: {"sueldo__sum": 75000.00}</w:t>
        <w:br/>
        <w:br/>
        <w:t># Sueldo promedio</w:t>
        <w:br/>
        <w:t>promedio = Empleado.objects.aggregate(Avg("sueldo"))</w:t>
        <w:br/>
        <w:t># Retorna: {"sueldo__avg": 4687.50}</w:t>
        <w:br/>
        <w:br/>
        <w:t># Sueldo máximo y mínimo</w:t>
        <w:br/>
        <w:t>stats = Empleado.objects.aggregate(</w:t>
        <w:br/>
        <w:t xml:space="preserve">    sueldo_max=Max("sueldo"),</w:t>
        <w:br/>
        <w:t xml:space="preserve">    sueldo_min=Min("sueldo")</w:t>
        <w:br/>
        <w:t>)</w:t>
        <w:br/>
        <w:t># Retorna: {"sueldo_max": 8500, "sueldo_min": 3900}</w:t>
      </w:r>
    </w:p>
    <w:p>
      <w:pPr>
        <w:pStyle w:val="Heading2"/>
      </w:pPr>
      <w:r>
        <w:t>Anotaciones — Campo calculado por fila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django.db.models import Count</w:t>
        <w:br/>
        <w:br/>
        <w:t># Cada cargo con cantidad de empleados</w:t>
        <w:br/>
        <w:t>cargos = Cargo.objects.annotate(cantidad=Count("empleado"))</w:t>
        <w:br/>
        <w:br/>
        <w:t>for cargo in cargos:</w:t>
        <w:br/>
        <w:t xml:space="preserve">    print(f"{cargo.nombre}: {cargo.cantidad} empleados")</w:t>
        <w:br/>
        <w:br/>
        <w:t># Gerente General: 2 empleados</w:t>
        <w:br/>
        <w:t># Desarrollador Backend: 4 empleados</w:t>
        <w:br/>
        <w:t># Desarrollador Frontend: 3 empleados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Retorna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Contar registros</w:t>
            </w:r>
          </w:p>
        </w:tc>
        <w:tc>
          <w:tcPr>
            <w:tcW w:type="dxa" w:w="2880"/>
          </w:tcPr>
          <w:p>
            <w:r>
              <w:t>Entero</w:t>
            </w:r>
          </w:p>
        </w:tc>
      </w:tr>
      <w:tr>
        <w:tc>
          <w:tcPr>
            <w:tcW w:type="dxa" w:w="2880"/>
          </w:tcPr>
          <w:p>
            <w:r>
              <w:t>Sum</w:t>
            </w:r>
          </w:p>
        </w:tc>
        <w:tc>
          <w:tcPr>
            <w:tcW w:type="dxa" w:w="2880"/>
          </w:tcPr>
          <w:p>
            <w:r>
              <w:t>Sumar valores</w:t>
            </w:r>
          </w:p>
        </w:tc>
        <w:tc>
          <w:tcPr>
            <w:tcW w:type="dxa" w:w="2880"/>
          </w:tcPr>
          <w:p>
            <w:r>
              <w:t>Suma total</w:t>
            </w:r>
          </w:p>
        </w:tc>
      </w:tr>
      <w:tr>
        <w:tc>
          <w:tcPr>
            <w:tcW w:type="dxa" w:w="2880"/>
          </w:tcPr>
          <w:p>
            <w:r>
              <w:t>Avg</w:t>
            </w:r>
          </w:p>
        </w:tc>
        <w:tc>
          <w:tcPr>
            <w:tcW w:type="dxa" w:w="2880"/>
          </w:tcPr>
          <w:p>
            <w:r>
              <w:t>Promedio</w:t>
            </w:r>
          </w:p>
        </w:tc>
        <w:tc>
          <w:tcPr>
            <w:tcW w:type="dxa" w:w="2880"/>
          </w:tcPr>
          <w:p>
            <w:r>
              <w:t>Número decimal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Valor máximo</w:t>
            </w:r>
          </w:p>
        </w:tc>
        <w:tc>
          <w:tcPr>
            <w:tcW w:type="dxa" w:w="2880"/>
          </w:tcPr>
          <w:p>
            <w:r>
              <w:t>El máximo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Valor mínimo</w:t>
            </w:r>
          </w:p>
        </w:tc>
        <w:tc>
          <w:tcPr>
            <w:tcW w:type="dxa" w:w="2880"/>
          </w:tcPr>
          <w:p>
            <w:r>
              <w:t>El mínimo</w:t>
            </w:r>
          </w:p>
        </w:tc>
      </w:tr>
    </w:tbl>
    <w:p/>
    <w:p>
      <w:pPr>
        <w:pStyle w:val="Heading2"/>
      </w:pPr>
      <w:r>
        <w:t>Diferencia: aggregate() vs annotate()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Qué retorna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aggregate()</w:t>
            </w:r>
          </w:p>
        </w:tc>
        <w:tc>
          <w:tcPr>
            <w:tcW w:type="dxa" w:w="2880"/>
          </w:tcPr>
          <w:p>
            <w:r>
              <w:t>Diccionario con resultado global</w:t>
            </w:r>
          </w:p>
        </w:tc>
        <w:tc>
          <w:tcPr>
            <w:tcW w:type="dxa" w:w="2880"/>
          </w:tcPr>
          <w:p>
            <w:r>
              <w:t>Estadísticas generales</w:t>
            </w:r>
          </w:p>
        </w:tc>
      </w:tr>
      <w:tr>
        <w:tc>
          <w:tcPr>
            <w:tcW w:type="dxa" w:w="2880"/>
          </w:tcPr>
          <w:p>
            <w:r>
              <w:t>annotate()</w:t>
            </w:r>
          </w:p>
        </w:tc>
        <w:tc>
          <w:tcPr>
            <w:tcW w:type="dxa" w:w="2880"/>
          </w:tcPr>
          <w:p>
            <w:r>
              <w:t>QuerySet con campo nuevo en cada fila</w:t>
            </w:r>
          </w:p>
        </w:tc>
        <w:tc>
          <w:tcPr>
            <w:tcW w:type="dxa" w:w="2880"/>
          </w:tcPr>
          <w:p>
            <w:r>
              <w:t>Agrupar resultados</w:t>
            </w:r>
          </w:p>
        </w:tc>
      </w:tr>
    </w:tbl>
    <w:p/>
    <w:p>
      <w:pPr>
        <w:pStyle w:val="Heading2"/>
      </w:pPr>
      <w:r>
        <w:t>Ejemplo complejo con annotate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# Sueldo promedio por cargo (ordenado mayor a menor)</w:t>
        <w:br/>
        <w:t>cargos = Cargo.objects.annotate(</w:t>
        <w:br/>
        <w:t xml:space="preserve">    sueldo_promedio=Avg("empleado__sueldo")</w:t>
        <w:br/>
        <w:t>).order_by("-sueldo_promedio")</w:t>
        <w:br/>
        <w:br/>
        <w:t>for cargo in cargos:</w:t>
        <w:br/>
        <w:t xml:space="preserve">    print(f"{cargo.nombre}: ${cargo.sueldo_promedio:.2f}")</w:t>
        <w:br/>
        <w:br/>
        <w:t># Gerente General: $7850.00</w:t>
        <w:br/>
        <w:t># Desarrollador Backend: $5125.00</w:t>
        <w:br/>
        <w:t># Administrador de BD: $5800.00</w:t>
      </w:r>
    </w:p>
    <w:p>
      <w:r>
        <w:br w:type="page"/>
      </w:r>
    </w:p>
    <w:p>
      <w:pPr>
        <w:pStyle w:val="Heading1"/>
      </w:pPr>
      <w:r>
        <w:t>7. Optimización de Queries</w:t>
      </w:r>
    </w:p>
    <w:p>
      <w:pPr>
        <w:pStyle w:val="Heading2"/>
      </w:pPr>
      <w:r>
        <w:t>El Problema N+1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# ❌ INEFICIENTE (1 + N queries)</w:t>
        <w:br/>
        <w:t>empleados = Empleado.objects.all()  # 1 query</w:t>
        <w:br/>
        <w:br/>
        <w:t>for emp in empleados:</w:t>
        <w:br/>
        <w:t xml:space="preserve">    print(emp.cargo.nombre)  # N queries (una por empleado)</w:t>
        <w:br/>
        <w:br/>
        <w:t># Total: 1 + 16 = 17 queries (MALO!)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# ✅ EFICIENTE (1 query con JOIN)</w:t>
        <w:br/>
        <w:t>empleados = Empleado.objects.select_related("cargo")</w:t>
        <w:br/>
        <w:br/>
        <w:t>for emp in empleados:</w:t>
        <w:br/>
        <w:t xml:space="preserve">    print(emp.cargo.nombre)  # Sin query adicional</w:t>
        <w:br/>
        <w:br/>
        <w:t># Total: 1 query (BUENO!)</w:t>
      </w:r>
    </w:p>
    <w:p>
      <w:pPr>
        <w:pStyle w:val="Heading2"/>
      </w:pPr>
      <w:r>
        <w:t>select_related vs prefetch_related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</w:rPr>
              <w:t>Para qué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</w:rPr>
              <w:t>Tipo relación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2160"/>
          </w:tcPr>
          <w:p>
            <w:r>
              <w:t>select_related()</w:t>
            </w:r>
          </w:p>
        </w:tc>
        <w:tc>
          <w:tcPr>
            <w:tcW w:type="dxa" w:w="2160"/>
          </w:tcPr>
          <w:p>
            <w:r>
              <w:t>Traer relacionados con JOIN</w:t>
            </w:r>
          </w:p>
        </w:tc>
        <w:tc>
          <w:tcPr>
            <w:tcW w:type="dxa" w:w="2160"/>
          </w:tcPr>
          <w:p>
            <w:r>
              <w:t>ForeignKey 1 a 1</w:t>
            </w:r>
          </w:p>
        </w:tc>
        <w:tc>
          <w:tcPr>
            <w:tcW w:type="dxa" w:w="2160"/>
          </w:tcPr>
          <w:p>
            <w:r>
              <w:t>select_related("cargo")</w:t>
            </w:r>
          </w:p>
        </w:tc>
      </w:tr>
      <w:tr>
        <w:tc>
          <w:tcPr>
            <w:tcW w:type="dxa" w:w="2160"/>
          </w:tcPr>
          <w:p>
            <w:r>
              <w:t>prefetch_related()</w:t>
            </w:r>
          </w:p>
        </w:tc>
        <w:tc>
          <w:tcPr>
            <w:tcW w:type="dxa" w:w="2160"/>
          </w:tcPr>
          <w:p>
            <w:r>
              <w:t>Traer relacionados con 2 queries</w:t>
            </w:r>
          </w:p>
        </w:tc>
        <w:tc>
          <w:tcPr>
            <w:tcW w:type="dxa" w:w="2160"/>
          </w:tcPr>
          <w:p>
            <w:r>
              <w:t>Relación inversa 1 a N</w:t>
            </w:r>
          </w:p>
        </w:tc>
        <w:tc>
          <w:tcPr>
            <w:tcW w:type="dxa" w:w="2160"/>
          </w:tcPr>
          <w:p>
            <w:r>
              <w:t>prefetch_related("empleados")</w:t>
            </w:r>
          </w:p>
        </w:tc>
      </w:tr>
    </w:tbl>
    <w:p/>
    <w:p>
      <w:pPr>
        <w:pStyle w:val="Heading2"/>
      </w:pPr>
      <w:r>
        <w:t>Obtener solo campos necesarios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# ❌ Trae TODOS los campos (innecesario)</w:t>
        <w:br/>
        <w:t>empleados = Empleado.objects.all()</w:t>
        <w:br/>
        <w:br/>
        <w:t># ✅ Trae solo nombres y sueldo</w:t>
        <w:br/>
        <w:t>empleados = Empleado.objects.values_list("nombres", "sueldo")</w:t>
        <w:br/>
        <w:t># Retorna tuplas: [("Juan", 5000), ("Ana", 5300), ...]</w:t>
        <w:br/>
        <w:br/>
        <w:t># ✅ Como diccionarios</w:t>
        <w:br/>
        <w:t>empleados = Empleado.objects.values("nombres", "sueldo")</w:t>
        <w:br/>
        <w:t># Retorna: [{"nombres": "Juan", "sueldo": 5000}, ...]</w:t>
      </w:r>
    </w:p>
    <w:p>
      <w:r>
        <w:br w:type="page"/>
      </w:r>
    </w:p>
    <w:p>
      <w:pPr>
        <w:pStyle w:val="Heading1"/>
      </w:pPr>
      <w:r>
        <w:t>8. Ejercicios Prácticos Resueltos</w:t>
      </w:r>
    </w:p>
    <w:p>
      <w:pPr>
        <w:pStyle w:val="Heading2"/>
      </w:pPr>
      <w:r>
        <w:t>Cómo practicar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Abre la consola de Django:</w:t>
        <w:br/>
        <w:t>.\CRUD\Scripts\python.exe manage.py shell</w:t>
        <w:br/>
        <w:br/>
        <w:t>Luego puedes escribir el código Python directamente</w:t>
      </w:r>
    </w:p>
    <w:p>
      <w:pPr>
        <w:pStyle w:val="Heading2"/>
      </w:pPr>
      <w:r>
        <w:t>Ejercicio 1: Crear un cargo</w:t>
      </w:r>
    </w:p>
    <w:p>
      <w:r>
        <w:rPr>
          <w:b w:val="0"/>
          <w:i/>
        </w:rPr>
        <w:t>Crea un cargo llamado "Especialista SEO"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Cargo.objects.create(</w:t>
        <w:br/>
        <w:t xml:space="preserve">    nombre="Especialista SEO",</w:t>
        <w:br/>
        <w:t xml:space="preserve">    descripcion="Optimización de buscadores"</w:t>
        <w:br/>
        <w:t>)</w:t>
      </w:r>
    </w:p>
    <w:p>
      <w:pPr>
        <w:pStyle w:val="Heading2"/>
      </w:pPr>
      <w:r>
        <w:t>Ejercicio 2: Obtener todos los cargos</w:t>
      </w:r>
    </w:p>
    <w:p>
      <w:r>
        <w:rPr>
          <w:b w:val="0"/>
          <w:i/>
        </w:rPr>
        <w:t>Obtén todos los cargos y muéstralos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cargos = Cargo.objects.all()</w:t>
        <w:br/>
        <w:t>for cargo in cargos:</w:t>
        <w:br/>
        <w:t xml:space="preserve">    print(cargo.nombre)</w:t>
        <w:br/>
        <w:br/>
        <w:t># Salida:</w:t>
        <w:br/>
        <w:t># Gerente General</w:t>
        <w:br/>
        <w:t># Desarrollador Backend</w:t>
        <w:br/>
        <w:t># Desarrollador Frontend</w:t>
        <w:br/>
        <w:t># ...</w:t>
      </w:r>
    </w:p>
    <w:p>
      <w:pPr>
        <w:pStyle w:val="Heading2"/>
      </w:pPr>
      <w:r>
        <w:t>Ejercicio 3: Filtrar empleados por sueldo</w:t>
      </w:r>
    </w:p>
    <w:p>
      <w:r>
        <w:rPr>
          <w:b w:val="0"/>
          <w:i/>
        </w:rPr>
        <w:t>Obtén todos los empleados que ganan más de 5000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empleados = Empleado.objects.filter(sueldo__gt=5000)</w:t>
        <w:br/>
        <w:t>print(f"Total: {empleados.count()}")</w:t>
        <w:br/>
        <w:br/>
        <w:t>for emp in empleados:</w:t>
        <w:br/>
        <w:t xml:space="preserve">    print(f"{emp.nombres} - ${emp.sueldo}")</w:t>
      </w:r>
    </w:p>
    <w:p>
      <w:pPr>
        <w:pStyle w:val="Heading2"/>
      </w:pPr>
      <w:r>
        <w:t>Ejercicio 4: Actualizar un cargo</w:t>
      </w:r>
    </w:p>
    <w:p>
      <w:r>
        <w:rPr>
          <w:b w:val="0"/>
          <w:i/>
        </w:rPr>
        <w:t>Cambia la descripción del cargo "Gerente General"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Cargo.objects.filter(nombre="Gerente General").update(</w:t>
        <w:br/>
        <w:t xml:space="preserve">    descripcion="Máxima autoridad de la empresa"</w:t>
        <w:br/>
        <w:t>)</w:t>
      </w:r>
    </w:p>
    <w:p>
      <w:pPr>
        <w:pStyle w:val="Heading2"/>
      </w:pPr>
      <w:r>
        <w:t>Ejercicio 5: Contar empleados por cargo</w:t>
      </w:r>
    </w:p>
    <w:p>
      <w:r>
        <w:rPr>
          <w:b w:val="0"/>
          <w:i/>
        </w:rPr>
        <w:t>Muestra cada cargo con la cantidad de empleados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django.db.models import Count</w:t>
        <w:br/>
        <w:br/>
        <w:t>cargos = Cargo.objects.annotate(</w:t>
        <w:br/>
        <w:t xml:space="preserve">    cantidad=Count("empleado")</w:t>
        <w:br/>
        <w:t>).order_by("-cantidad")</w:t>
        <w:br/>
        <w:br/>
        <w:t>for cargo in cargos:</w:t>
        <w:br/>
        <w:t xml:space="preserve">    print(f"{cargo.nombre}: {cargo.cantidad} empleados")</w:t>
      </w:r>
    </w:p>
    <w:p>
      <w:pPr>
        <w:pStyle w:val="Heading2"/>
      </w:pPr>
      <w:r>
        <w:t>Ejercicio 6: Sueldo promedio</w:t>
      </w:r>
    </w:p>
    <w:p>
      <w:r>
        <w:rPr>
          <w:b w:val="0"/>
          <w:i/>
        </w:rPr>
        <w:t>Calcula el sueldo promedio de todos los empleados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django.db.models import Avg</w:t>
        <w:br/>
        <w:br/>
        <w:t>resultado = Empleado.objects.aggregate(Avg("sueldo"))</w:t>
        <w:br/>
        <w:t>promedio = resultado["sueldo__avg"]</w:t>
        <w:br/>
        <w:t>print(f"Sueldo promedio: ${promedio:.2f}")</w:t>
      </w:r>
    </w:p>
    <w:p>
      <w:pPr>
        <w:pStyle w:val="Heading2"/>
      </w:pPr>
      <w:r>
        <w:t>Ejercicio 7: Empleados contratados en 2024</w:t>
      </w:r>
    </w:p>
    <w:p>
      <w:r>
        <w:rPr>
          <w:b w:val="0"/>
          <w:i/>
        </w:rPr>
        <w:t>Obtén solo los empleados contratados en 2024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empleados = Empleado.objects.filter(fecha_ingreso__year=2024)</w:t>
        <w:br/>
        <w:t>print(f"Total en 2024: {empleados.count()}")</w:t>
      </w:r>
    </w:p>
    <w:p>
      <w:pPr>
        <w:pStyle w:val="Heading2"/>
      </w:pPr>
      <w:r>
        <w:t>Ejercicio 8: Top 3 cargos con mayor sueldo promedio</w:t>
      </w:r>
    </w:p>
    <w:p>
      <w:r>
        <w:rPr>
          <w:b w:val="0"/>
          <w:i/>
        </w:rPr>
        <w:t>Muestra los 3 cargos mejor pagados en promedio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django.db.models import Avg</w:t>
        <w:br/>
        <w:br/>
        <w:t>cargos = Cargo.objects.annotate(</w:t>
        <w:br/>
        <w:t xml:space="preserve">    promedio=Avg("empleado__sueldo")</w:t>
        <w:br/>
        <w:t>).order_by("-promedio")[:3]</w:t>
        <w:br/>
        <w:br/>
        <w:t>for cargo in cargos:</w:t>
        <w:br/>
        <w:t xml:space="preserve">    print(f"{cargo.nombre}: ${cargo.promedio:.2f}")</w:t>
      </w:r>
    </w:p>
    <w:p>
      <w:r>
        <w:br w:type="page"/>
      </w:r>
    </w:p>
    <w:p>
      <w:pPr>
        <w:pStyle w:val="Heading1"/>
      </w:pPr>
      <w:r>
        <w:t>Tabla de Referencia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Operación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FFFFFF"/>
              </w:rPr>
              <w:t>Retorna</w:t>
            </w:r>
          </w:p>
        </w:tc>
      </w:tr>
      <w:tr>
        <w:tc>
          <w:tcPr>
            <w:tcW w:type="dxa" w:w="2880"/>
          </w:tcPr>
          <w:p>
            <w:r>
              <w:t>Crear</w:t>
            </w:r>
          </w:p>
        </w:tc>
        <w:tc>
          <w:tcPr>
            <w:tcW w:type="dxa" w:w="2880"/>
          </w:tcPr>
          <w:p>
            <w:r>
              <w:t>Model.objects.create(...)</w:t>
            </w:r>
          </w:p>
        </w:tc>
        <w:tc>
          <w:tcPr>
            <w:tcW w:type="dxa" w:w="2880"/>
          </w:tcPr>
          <w:p>
            <w:r>
              <w:t>Objeto guardado</w:t>
            </w:r>
          </w:p>
        </w:tc>
      </w:tr>
      <w:tr>
        <w:tc>
          <w:tcPr>
            <w:tcW w:type="dxa" w:w="2880"/>
          </w:tcPr>
          <w:p>
            <w:r>
              <w:t>Obtener uno</w:t>
            </w:r>
          </w:p>
        </w:tc>
        <w:tc>
          <w:tcPr>
            <w:tcW w:type="dxa" w:w="2880"/>
          </w:tcPr>
          <w:p>
            <w:r>
              <w:t>Model.objects.get(id=1)</w:t>
            </w:r>
          </w:p>
        </w:tc>
        <w:tc>
          <w:tcPr>
            <w:tcW w:type="dxa" w:w="2880"/>
          </w:tcPr>
          <w:p>
            <w:r>
              <w:t>Objeto o excepción</w:t>
            </w:r>
          </w:p>
        </w:tc>
      </w:tr>
      <w:tr>
        <w:tc>
          <w:tcPr>
            <w:tcW w:type="dxa" w:w="2880"/>
          </w:tcPr>
          <w:p>
            <w:r>
              <w:t>Obtener todos</w:t>
            </w:r>
          </w:p>
        </w:tc>
        <w:tc>
          <w:tcPr>
            <w:tcW w:type="dxa" w:w="2880"/>
          </w:tcPr>
          <w:p>
            <w:r>
              <w:t>Model.objects.all()</w:t>
            </w:r>
          </w:p>
        </w:tc>
        <w:tc>
          <w:tcPr>
            <w:tcW w:type="dxa" w:w="2880"/>
          </w:tcPr>
          <w:p>
            <w:r>
              <w:t>QuerySet</w:t>
            </w:r>
          </w:p>
        </w:tc>
      </w:tr>
      <w:tr>
        <w:tc>
          <w:tcPr>
            <w:tcW w:type="dxa" w:w="2880"/>
          </w:tcPr>
          <w:p>
            <w:r>
              <w:t>Filtrar</w:t>
            </w:r>
          </w:p>
        </w:tc>
        <w:tc>
          <w:tcPr>
            <w:tcW w:type="dxa" w:w="2880"/>
          </w:tcPr>
          <w:p>
            <w:r>
              <w:t>Model.objects.filter(...)</w:t>
            </w:r>
          </w:p>
        </w:tc>
        <w:tc>
          <w:tcPr>
            <w:tcW w:type="dxa" w:w="2880"/>
          </w:tcPr>
          <w:p>
            <w:r>
              <w:t>QuerySet</w:t>
            </w:r>
          </w:p>
        </w:tc>
      </w:tr>
      <w:tr>
        <w:tc>
          <w:tcPr>
            <w:tcW w:type="dxa" w:w="2880"/>
          </w:tcPr>
          <w:p>
            <w:r>
              <w:t>Excluir</w:t>
            </w:r>
          </w:p>
        </w:tc>
        <w:tc>
          <w:tcPr>
            <w:tcW w:type="dxa" w:w="2880"/>
          </w:tcPr>
          <w:p>
            <w:r>
              <w:t>Model.objects.exclude(...)</w:t>
            </w:r>
          </w:p>
        </w:tc>
        <w:tc>
          <w:tcPr>
            <w:tcW w:type="dxa" w:w="2880"/>
          </w:tcPr>
          <w:p>
            <w:r>
              <w:t>QuerySet</w:t>
            </w:r>
          </w:p>
        </w:tc>
      </w:tr>
      <w:tr>
        <w:tc>
          <w:tcPr>
            <w:tcW w:type="dxa" w:w="2880"/>
          </w:tcPr>
          <w:p>
            <w:r>
              <w:t>Contar</w:t>
            </w:r>
          </w:p>
        </w:tc>
        <w:tc>
          <w:tcPr>
            <w:tcW w:type="dxa" w:w="2880"/>
          </w:tcPr>
          <w:p>
            <w:r>
              <w:t>Model.objects.count()</w:t>
            </w:r>
          </w:p>
        </w:tc>
        <w:tc>
          <w:tcPr>
            <w:tcW w:type="dxa" w:w="2880"/>
          </w:tcPr>
          <w:p>
            <w:r>
              <w:t>Entero</w:t>
            </w:r>
          </w:p>
        </w:tc>
      </w:tr>
      <w:tr>
        <w:tc>
          <w:tcPr>
            <w:tcW w:type="dxa" w:w="2880"/>
          </w:tcPr>
          <w:p>
            <w:r>
              <w:t>Primero</w:t>
            </w:r>
          </w:p>
        </w:tc>
        <w:tc>
          <w:tcPr>
            <w:tcW w:type="dxa" w:w="2880"/>
          </w:tcPr>
          <w:p>
            <w:r>
              <w:t>Model.objects.first()</w:t>
            </w:r>
          </w:p>
        </w:tc>
        <w:tc>
          <w:tcPr>
            <w:tcW w:type="dxa" w:w="2880"/>
          </w:tcPr>
          <w:p>
            <w:r>
              <w:t>Objeto o None</w:t>
            </w:r>
          </w:p>
        </w:tc>
      </w:tr>
      <w:tr>
        <w:tc>
          <w:tcPr>
            <w:tcW w:type="dxa" w:w="2880"/>
          </w:tcPr>
          <w:p>
            <w:r>
              <w:t>Existe</w:t>
            </w:r>
          </w:p>
        </w:tc>
        <w:tc>
          <w:tcPr>
            <w:tcW w:type="dxa" w:w="2880"/>
          </w:tcPr>
          <w:p>
            <w:r>
              <w:t>Model.objects.filter(...).exists()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</w:tr>
      <w:tr>
        <w:tc>
          <w:tcPr>
            <w:tcW w:type="dxa" w:w="2880"/>
          </w:tcPr>
          <w:p>
            <w:r>
              <w:t>Actualizar</w:t>
            </w:r>
          </w:p>
        </w:tc>
        <w:tc>
          <w:tcPr>
            <w:tcW w:type="dxa" w:w="2880"/>
          </w:tcPr>
          <w:p>
            <w:r>
              <w:t>Model.objects.filter(...).update(...)</w:t>
            </w:r>
          </w:p>
        </w:tc>
        <w:tc>
          <w:tcPr>
            <w:tcW w:type="dxa" w:w="2880"/>
          </w:tcPr>
          <w:p>
            <w:r>
              <w:t>Cantidad</w:t>
            </w:r>
          </w:p>
        </w:tc>
      </w:tr>
      <w:tr>
        <w:tc>
          <w:tcPr>
            <w:tcW w:type="dxa" w:w="2880"/>
          </w:tcPr>
          <w:p>
            <w:r>
              <w:t>Eliminar</w:t>
            </w:r>
          </w:p>
        </w:tc>
        <w:tc>
          <w:tcPr>
            <w:tcW w:type="dxa" w:w="2880"/>
          </w:tcPr>
          <w:p>
            <w:r>
              <w:t>Model.objects.filter(...).delete()</w:t>
            </w:r>
          </w:p>
        </w:tc>
        <w:tc>
          <w:tcPr>
            <w:tcW w:type="dxa" w:w="2880"/>
          </w:tcPr>
          <w:p>
            <w:r>
              <w:t>Tupla (cantidad, dict)</w:t>
            </w:r>
          </w:p>
        </w:tc>
      </w:tr>
      <w:tr>
        <w:tc>
          <w:tcPr>
            <w:tcW w:type="dxa" w:w="2880"/>
          </w:tcPr>
          <w:p>
            <w:r>
              <w:t>Ordenar</w:t>
            </w:r>
          </w:p>
        </w:tc>
        <w:tc>
          <w:tcPr>
            <w:tcW w:type="dxa" w:w="2880"/>
          </w:tcPr>
          <w:p>
            <w:r>
              <w:t>.order_by("campo")</w:t>
            </w:r>
          </w:p>
        </w:tc>
        <w:tc>
          <w:tcPr>
            <w:tcW w:type="dxa" w:w="2880"/>
          </w:tcPr>
          <w:p>
            <w:r>
              <w:t>QuerySet</w:t>
            </w:r>
          </w:p>
        </w:tc>
      </w:tr>
      <w:tr>
        <w:tc>
          <w:tcPr>
            <w:tcW w:type="dxa" w:w="2880"/>
          </w:tcPr>
          <w:p>
            <w:r>
              <w:t>Limitar</w:t>
            </w:r>
          </w:p>
        </w:tc>
        <w:tc>
          <w:tcPr>
            <w:tcW w:type="dxa" w:w="2880"/>
          </w:tcPr>
          <w:p>
            <w:r>
              <w:t>[:5]</w:t>
            </w:r>
          </w:p>
        </w:tc>
        <w:tc>
          <w:tcPr>
            <w:tcW w:type="dxa" w:w="2880"/>
          </w:tcPr>
          <w:p>
            <w:r>
              <w:t>QuerySet</w:t>
            </w:r>
          </w:p>
        </w:tc>
      </w:tr>
      <w:tr>
        <w:tc>
          <w:tcPr>
            <w:tcW w:type="dxa" w:w="2880"/>
          </w:tcPr>
          <w:p>
            <w:r>
              <w:t>Agregado</w:t>
            </w:r>
          </w:p>
        </w:tc>
        <w:tc>
          <w:tcPr>
            <w:tcW w:type="dxa" w:w="2880"/>
          </w:tcPr>
          <w:p>
            <w:r>
              <w:t>.aggregate(Sum(...))</w:t>
            </w:r>
          </w:p>
        </w:tc>
        <w:tc>
          <w:tcPr>
            <w:tcW w:type="dxa" w:w="2880"/>
          </w:tcPr>
          <w:p>
            <w:r>
              <w:t>Diccionario</w:t>
            </w:r>
          </w:p>
        </w:tc>
      </w:tr>
      <w:tr>
        <w:tc>
          <w:tcPr>
            <w:tcW w:type="dxa" w:w="2880"/>
          </w:tcPr>
          <w:p>
            <w:r>
              <w:t>Anotación</w:t>
            </w:r>
          </w:p>
        </w:tc>
        <w:tc>
          <w:tcPr>
            <w:tcW w:type="dxa" w:w="2880"/>
          </w:tcPr>
          <w:p>
            <w:r>
              <w:t>.annotate(count=Count(...))</w:t>
            </w:r>
          </w:p>
        </w:tc>
        <w:tc>
          <w:tcPr>
            <w:tcW w:type="dxa" w:w="2880"/>
          </w:tcPr>
          <w:p>
            <w:r>
              <w:t>QuerySet con campo</w:t>
            </w:r>
          </w:p>
        </w:tc>
      </w:tr>
      <w:tr>
        <w:tc>
          <w:tcPr>
            <w:tcW w:type="dxa" w:w="2880"/>
          </w:tcPr>
          <w:p>
            <w:r>
              <w:t>Optimizar</w:t>
            </w:r>
          </w:p>
        </w:tc>
        <w:tc>
          <w:tcPr>
            <w:tcW w:type="dxa" w:w="2880"/>
          </w:tcPr>
          <w:p>
            <w:r>
              <w:t>.select_related("fk")</w:t>
            </w:r>
          </w:p>
        </w:tc>
        <w:tc>
          <w:tcPr>
            <w:tcW w:type="dxa" w:w="2880"/>
          </w:tcPr>
          <w:p>
            <w:r>
              <w:t>QuerySet optimizado</w:t>
            </w:r>
          </w:p>
        </w:tc>
      </w:tr>
    </w:tbl>
    <w:p/>
    <w:p>
      <w:r>
        <w:br w:type="page"/>
      </w:r>
    </w:p>
    <w:p>
      <w:pPr>
        <w:pStyle w:val="Heading1"/>
      </w:pPr>
      <w:r>
        <w:t>Resumen y Conclusión</w:t>
      </w:r>
    </w:p>
    <w:p>
      <w:r>
        <w:rPr>
          <w:b/>
          <w:i w:val="0"/>
        </w:rPr>
        <w:t>Ahora ya sabes cómo usar Django ORM para:</w:t>
      </w:r>
    </w:p>
    <w:p>
      <w:pPr>
        <w:pStyle w:val="ListBullet"/>
      </w:pPr>
      <w:r>
        <w:t>Crear, leer, actualizar y eliminar datos (CRUD)</w:t>
      </w:r>
    </w:p>
    <w:p>
      <w:pPr>
        <w:pStyle w:val="ListBullet"/>
      </w:pPr>
      <w:r>
        <w:t>Filtrar datos con condiciones complejas</w:t>
      </w:r>
    </w:p>
    <w:p>
      <w:pPr>
        <w:pStyle w:val="ListBullet"/>
      </w:pPr>
      <w:r>
        <w:t>Navegar relaciones entre tablas</w:t>
      </w:r>
    </w:p>
    <w:p>
      <w:pPr>
        <w:pStyle w:val="ListBullet"/>
      </w:pPr>
      <w:r>
        <w:t>Agregar datos (sumar, contar, promediar)</w:t>
      </w:r>
    </w:p>
    <w:p>
      <w:pPr>
        <w:pStyle w:val="ListBullet"/>
      </w:pPr>
      <w:r>
        <w:t>Optimizar consultas para mejor rendimiento</w:t>
      </w:r>
    </w:p>
    <w:p>
      <w:r>
        <w:rPr>
          <w:b w:val="0"/>
          <w:i w:val="0"/>
        </w:rPr>
      </w:r>
    </w:p>
    <w:p>
      <w:r>
        <w:rPr>
          <w:b/>
          <w:i w:val="0"/>
        </w:rPr>
        <w:t>Próximos pasos:</w:t>
      </w:r>
    </w:p>
    <w:p>
      <w:pPr>
        <w:pStyle w:val="ListBullet"/>
      </w:pPr>
      <w:r>
        <w:t>Practica con manage.py shell</w:t>
      </w:r>
    </w:p>
    <w:p>
      <w:pPr>
        <w:pStyle w:val="ListBullet"/>
      </w:pPr>
      <w:r>
        <w:t>Lee el código de tus aplicaciones Django</w:t>
      </w:r>
    </w:p>
    <w:p>
      <w:pPr>
        <w:pStyle w:val="ListBullet"/>
      </w:pPr>
      <w:r>
        <w:t>Experimenta con filtros y agregaciones</w:t>
      </w:r>
    </w:p>
    <w:p>
      <w:pPr>
        <w:pStyle w:val="ListBullet"/>
      </w:pPr>
      <w:r>
        <w:t>Aprende sobre validaciones y señales (signals)</w:t>
      </w:r>
    </w:p>
    <w:p>
      <w:pPr>
        <w:pStyle w:val="ListBullet"/>
      </w:pPr>
      <w:r>
        <w:t>Estudia testing en Django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