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E94560"/>
          <w:sz w:val="56"/>
        </w:rPr>
        <w:t>CRUD Django</w:t>
      </w:r>
    </w:p>
    <w:p>
      <w:pPr>
        <w:jc w:val="center"/>
      </w:pPr>
      <w:r>
        <w:rPr>
          <w:color w:val="1A1A2E"/>
          <w:sz w:val="32"/>
        </w:rPr>
        <w:t>Empleados y Cargos</w:t>
      </w:r>
    </w:p>
    <w:p/>
    <w:p>
      <w:pPr>
        <w:jc w:val="center"/>
      </w:pPr>
      <w:r>
        <w:t>Documentación completa del proyecto — Vistas Basadas en Funciones (VBF) y Vistas Basadas en Clases (VBC)</w:t>
      </w:r>
    </w:p>
    <w:p>
      <w:r>
        <w:br w:type="page"/>
      </w:r>
    </w:p>
    <w:p>
      <w:pPr>
        <w:pStyle w:val="Heading1"/>
      </w:pPr>
      <w:r>
        <w:t>1. Estructura del proyecto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poovideo/</w:t>
        <w:br/>
        <w:t>├── CRUD/                  → Entorno virtual de Python</w:t>
        <w:br/>
        <w:t>├── djangocrud/            → Configuración del proyecto Django</w:t>
        <w:br/>
        <w:t>│   ├── settings.py        → Configuración general</w:t>
        <w:br/>
        <w:t>│   ├── urls.py            → URLs raíz del proyecto</w:t>
        <w:br/>
        <w:t>│   ├── wsgi.py            → Punto de entrada WSGI</w:t>
        <w:br/>
        <w:t>│   └── asgi.py            → Punto de entrada ASGI</w:t>
        <w:br/>
        <w:t>├── empleados/             → App principal</w:t>
        <w:br/>
        <w:t>│   ├── migrations/        → Migraciones de base de datos</w:t>
        <w:br/>
        <w:t>│   ├── templates/</w:t>
        <w:br/>
        <w:t>│   │   └── empleados/</w:t>
        <w:br/>
        <w:t>│   │       ├── base.html</w:t>
        <w:br/>
        <w:t>│   │       ├── cargos/</w:t>
        <w:br/>
        <w:t>│   │       │   ├── listar.html</w:t>
        <w:br/>
        <w:t>│   │       │   ├── formulario.html</w:t>
        <w:br/>
        <w:t>│   │       │   └── confirmar_eliminar.html</w:t>
        <w:br/>
        <w:t>│   │       └── empleados/</w:t>
        <w:br/>
        <w:t>│   │           ├── listar.html</w:t>
        <w:br/>
        <w:t>│   │           ├── formulario.html</w:t>
        <w:br/>
        <w:t>│   │           └── confirmar_eliminar.html</w:t>
        <w:br/>
        <w:t>│   ├── admin.py           → Registro en el panel admin</w:t>
        <w:br/>
        <w:t>│   ├── apps.py            → Configuración de la app</w:t>
        <w:br/>
        <w:t>│   ├── forms.py           → Formularios</w:t>
        <w:br/>
        <w:t>│   ├── models.py          → Modelos (tablas de la BD)</w:t>
        <w:br/>
        <w:t>│   ├── urls.py            → URLs de la app</w:t>
        <w:br/>
        <w:t>│   └── views.py           → Vistas (lógica)</w:t>
        <w:br/>
        <w:t>├── db.sqlite3             → Base de datos SQLite</w:t>
        <w:br/>
        <w:t>└── manage.py              → Herramienta de comandos Django</w:t>
      </w:r>
    </w:p>
    <w:p>
      <w:pPr>
        <w:pStyle w:val="Heading1"/>
      </w:pPr>
      <w:r>
        <w:t>2. Paso a paso — De inicio a fin</w:t>
      </w:r>
    </w:p>
    <w:p>
      <w:pPr>
        <w:pStyle w:val="Heading2"/>
      </w:pPr>
      <w:r>
        <w:t>Paso 1 — Limpieza del proyecto</w:t>
      </w:r>
    </w:p>
    <w:p>
      <w:r>
        <w:rPr>
          <w:b w:val="0"/>
        </w:rPr>
        <w:t>Se eliminó la app task/ (vacía, nombre incorrecto) y db.sqlite3. Se quitó "task" de INSTALLED_APPS en settings.py.</w:t>
      </w:r>
    </w:p>
    <w:p>
      <w:pPr>
        <w:pStyle w:val="Heading2"/>
      </w:pPr>
      <w:r>
        <w:t>Paso 2 — Crear la app empleados</w:t>
      </w:r>
    </w:p>
    <w:p>
      <w:r>
        <w:rPr>
          <w:b w:val="0"/>
        </w:rPr>
        <w:t>.\CRUD\Scripts\python.exe manage.py startapp empleados</w:t>
        <w:br/>
        <w:br/>
        <w:t>Se registró en INSTALLED_APPS dentro de settings.py.</w:t>
      </w:r>
    </w:p>
    <w:p>
      <w:pPr>
        <w:pStyle w:val="Heading2"/>
      </w:pPr>
      <w:r>
        <w:t>Paso 3 — Definir los modelos (models.py)</w:t>
      </w:r>
    </w:p>
    <w:p>
      <w:r>
        <w:rPr>
          <w:b w:val="0"/>
        </w:rPr>
        <w:t>Se crearon los modelos Cargo y Empleado con su relación ForeignKey.</w:t>
      </w:r>
    </w:p>
    <w:p>
      <w:pPr>
        <w:pStyle w:val="Heading2"/>
      </w:pPr>
      <w:r>
        <w:t>Paso 4 — Crear y aplicar migraciones</w:t>
      </w:r>
    </w:p>
    <w:p>
      <w:r>
        <w:rPr>
          <w:b w:val="0"/>
        </w:rPr>
        <w:t>.\CRUD\Scripts\python.exe manage.py makemigrations</w:t>
        <w:br/>
        <w:t>.\CRUD\Scripts\python.exe manage.py migrate</w:t>
      </w:r>
    </w:p>
    <w:p>
      <w:pPr>
        <w:pStyle w:val="Heading2"/>
      </w:pPr>
      <w:r>
        <w:t>Paso 5 — Registrar modelos en el Admin</w:t>
      </w:r>
    </w:p>
    <w:p>
      <w:r>
        <w:rPr>
          <w:b w:val="0"/>
        </w:rPr>
        <w:t>Se editó admin.py y se creó el superusuario:</w:t>
        <w:br/>
        <w:t>.\CRUD\Scripts\python.exe manage.py createsuperuser</w:t>
      </w:r>
    </w:p>
    <w:p>
      <w:pPr>
        <w:pStyle w:val="Heading2"/>
      </w:pPr>
      <w:r>
        <w:t>Paso 6 — Crear formularios (forms.py)</w:t>
      </w:r>
    </w:p>
    <w:p>
      <w:r>
        <w:rPr>
          <w:b w:val="0"/>
        </w:rPr>
        <w:t>Se crearon CargoForm y EmpleadoForm con ModelForm y widgets personalizados con clases de Bootstrap.</w:t>
      </w:r>
    </w:p>
    <w:p>
      <w:pPr>
        <w:pStyle w:val="Heading2"/>
      </w:pPr>
      <w:r>
        <w:t>Paso 7 — Configurar URLs</w:t>
      </w:r>
    </w:p>
    <w:p>
      <w:r>
        <w:rPr>
          <w:b w:val="0"/>
        </w:rPr>
        <w:t>Se creó empleados/urls.py y se incluyó en djangocrud/urls.py con include().</w:t>
      </w:r>
    </w:p>
    <w:p>
      <w:pPr>
        <w:pStyle w:val="Heading2"/>
      </w:pPr>
      <w:r>
        <w:t>Paso 8 — Crear vistas VBF (views.py)</w:t>
      </w:r>
    </w:p>
    <w:p>
      <w:r>
        <w:rPr>
          <w:b w:val="0"/>
        </w:rPr>
        <w:t>Se implementaron 4 funciones por modelo: listar, crear, editar, eliminar. Se agregó manejo de ProtectedError al intentar eliminar un cargo con empleados.</w:t>
      </w:r>
    </w:p>
    <w:p>
      <w:pPr>
        <w:pStyle w:val="Heading2"/>
      </w:pPr>
      <w:r>
        <w:t>Paso 9 — Crear plantillas HTML</w:t>
      </w:r>
    </w:p>
    <w:p>
      <w:r>
        <w:rPr>
          <w:b w:val="0"/>
        </w:rPr>
        <w:t>Se creó base.html con navbar y Bootstrap 5. Se crearon 3 plantillas por modelo: listar, formulario, confirmar_eliminar.</w:t>
      </w:r>
    </w:p>
    <w:p>
      <w:pPr>
        <w:pStyle w:val="Heading2"/>
      </w:pPr>
      <w:r>
        <w:t>Paso 10 — Implementar VBC (views.py)</w:t>
      </w:r>
    </w:p>
    <w:p>
      <w:r>
        <w:rPr>
          <w:b w:val="0"/>
        </w:rPr>
        <w:t>Se agregaron clases que heredan de ListView, CreateView, UpdateView, DeleteView. Se registraron con prefijo /vbc/ en urls.py.</w:t>
      </w:r>
    </w:p>
    <w:p>
      <w:pPr>
        <w:pStyle w:val="Heading2"/>
      </w:pPr>
      <w:r>
        <w:t>Paso 11 — Mejorar la interfaz</w:t>
      </w:r>
    </w:p>
    <w:p>
      <w:r>
        <w:rPr>
          <w:b w:val="0"/>
        </w:rPr>
        <w:t>Se rediseñaron todas las plantillas con Bootstrap Icons, gradientes y estilos modernos. Se agregaron clases CSS a los widgets en forms.py.</w:t>
      </w:r>
    </w:p>
    <w:p>
      <w:pPr>
        <w:pStyle w:val="Heading1"/>
      </w:pPr>
      <w:r>
        <w:t>3. Comandos utilizados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1A1A2E"/>
          </w:tcPr>
          <w:p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5669"/>
            <w:shd w:val="clear" w:color="auto" w:fill="1A1A2E"/>
          </w:tcPr>
          <w:p>
            <w:r>
              <w:rPr>
                <w:b/>
                <w:color w:val="FFFFFF"/>
              </w:rPr>
              <w:t>Para qué sirve</w:t>
            </w:r>
          </w:p>
        </w:tc>
      </w:tr>
      <w:tr>
        <w:tc>
          <w:tcPr>
            <w:tcW w:type="dxa" w:w="4535"/>
          </w:tcPr>
          <w:p>
            <w:r>
              <w:t>manage.py startapp empleados</w:t>
            </w:r>
          </w:p>
        </w:tc>
        <w:tc>
          <w:tcPr>
            <w:tcW w:type="dxa" w:w="5669"/>
          </w:tcPr>
          <w:p>
            <w:r>
              <w:t>Crea una nueva app dentro del proyecto</w:t>
            </w:r>
          </w:p>
        </w:tc>
      </w:tr>
      <w:tr>
        <w:tc>
          <w:tcPr>
            <w:tcW w:type="dxa" w:w="4535"/>
          </w:tcPr>
          <w:p>
            <w:r>
              <w:t>manage.py makemigrations</w:t>
            </w:r>
          </w:p>
        </w:tc>
        <w:tc>
          <w:tcPr>
            <w:tcW w:type="dxa" w:w="5669"/>
          </w:tcPr>
          <w:p>
            <w:r>
              <w:t>Lee los modelos y genera archivos de migración</w:t>
            </w:r>
          </w:p>
        </w:tc>
      </w:tr>
      <w:tr>
        <w:tc>
          <w:tcPr>
            <w:tcW w:type="dxa" w:w="4535"/>
          </w:tcPr>
          <w:p>
            <w:r>
              <w:t>manage.py migrate</w:t>
            </w:r>
          </w:p>
        </w:tc>
        <w:tc>
          <w:tcPr>
            <w:tcW w:type="dxa" w:w="5669"/>
          </w:tcPr>
          <w:p>
            <w:r>
              <w:t>Ejecuta las migraciones y crea las tablas en la BD</w:t>
            </w:r>
          </w:p>
        </w:tc>
      </w:tr>
      <w:tr>
        <w:tc>
          <w:tcPr>
            <w:tcW w:type="dxa" w:w="4535"/>
          </w:tcPr>
          <w:p>
            <w:r>
              <w:t>manage.py createsuperuser</w:t>
            </w:r>
          </w:p>
        </w:tc>
        <w:tc>
          <w:tcPr>
            <w:tcW w:type="dxa" w:w="5669"/>
          </w:tcPr>
          <w:p>
            <w:r>
              <w:t>Crea un usuario administrador para el panel admin</w:t>
            </w:r>
          </w:p>
        </w:tc>
      </w:tr>
      <w:tr>
        <w:tc>
          <w:tcPr>
            <w:tcW w:type="dxa" w:w="4535"/>
          </w:tcPr>
          <w:p>
            <w:r>
              <w:t>manage.py runserver</w:t>
            </w:r>
          </w:p>
        </w:tc>
        <w:tc>
          <w:tcPr>
            <w:tcW w:type="dxa" w:w="5669"/>
          </w:tcPr>
          <w:p>
            <w:r>
              <w:t>Levanta el servidor de desarrollo en http://127.0.0.1:8000</w:t>
            </w:r>
          </w:p>
        </w:tc>
      </w:tr>
      <w:tr>
        <w:tc>
          <w:tcPr>
            <w:tcW w:type="dxa" w:w="4535"/>
          </w:tcPr>
          <w:p>
            <w:r>
              <w:t>manage.py check</w:t>
            </w:r>
          </w:p>
        </w:tc>
        <w:tc>
          <w:tcPr>
            <w:tcW w:type="dxa" w:w="5669"/>
          </w:tcPr>
          <w:p>
            <w:r>
              <w:t>Verifica que el proyecto no tenga errores de configuración</w:t>
            </w:r>
          </w:p>
        </w:tc>
      </w:tr>
      <w:tr>
        <w:tc>
          <w:tcPr>
            <w:tcW w:type="dxa" w:w="4535"/>
          </w:tcPr>
          <w:p>
            <w:r>
              <w:t>pip install python-docx</w:t>
            </w:r>
          </w:p>
        </w:tc>
        <w:tc>
          <w:tcPr>
            <w:tcW w:type="dxa" w:w="5669"/>
          </w:tcPr>
          <w:p>
            <w:r>
              <w:t>Instala la librería para generar documentos Word</w:t>
            </w:r>
          </w:p>
        </w:tc>
      </w:tr>
    </w:tbl>
    <w:p/>
    <w:p>
      <w:pPr>
        <w:pStyle w:val="Heading1"/>
      </w:pPr>
      <w:r>
        <w:t>4. URLs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1701"/>
            <w:shd w:val="clear" w:color="auto" w:fill="1A1A2E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535"/>
            <w:shd w:val="clear" w:color="auto" w:fill="1A1A2E"/>
          </w:tcPr>
          <w:p>
            <w:r>
              <w:rPr>
                <w:b/>
                <w:color w:val="FFFFFF"/>
              </w:rPr>
              <w:t>Operación</w:t>
            </w:r>
          </w:p>
        </w:tc>
      </w:tr>
      <w:tr>
        <w:tc>
          <w:tcPr>
            <w:tcW w:type="dxa" w:w="3969"/>
          </w:tcPr>
          <w:p>
            <w:r>
              <w:t>/admin/</w:t>
            </w:r>
          </w:p>
        </w:tc>
        <w:tc>
          <w:tcPr>
            <w:tcW w:type="dxa" w:w="1701"/>
          </w:tcPr>
          <w:p>
            <w:r>
              <w:t>—</w:t>
            </w:r>
          </w:p>
        </w:tc>
        <w:tc>
          <w:tcPr>
            <w:tcW w:type="dxa" w:w="4535"/>
          </w:tcPr>
          <w:p>
            <w:r>
              <w:t>Panel de administración Django</w:t>
            </w:r>
          </w:p>
        </w:tc>
      </w:tr>
      <w:tr>
        <w:tc>
          <w:tcPr>
            <w:tcW w:type="dxa" w:w="3969"/>
          </w:tcPr>
          <w:p>
            <w:r>
              <w:t>/cargos/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Listar cargos</w:t>
            </w:r>
          </w:p>
        </w:tc>
      </w:tr>
      <w:tr>
        <w:tc>
          <w:tcPr>
            <w:tcW w:type="dxa" w:w="3969"/>
          </w:tcPr>
          <w:p>
            <w:r>
              <w:t>/cargos/crear/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Crear cargo</w:t>
            </w:r>
          </w:p>
        </w:tc>
      </w:tr>
      <w:tr>
        <w:tc>
          <w:tcPr>
            <w:tcW w:type="dxa" w:w="3969"/>
          </w:tcPr>
          <w:p>
            <w:r>
              <w:t>/cargos/editar/&lt;pk&gt;/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Editar cargo</w:t>
            </w:r>
          </w:p>
        </w:tc>
      </w:tr>
      <w:tr>
        <w:tc>
          <w:tcPr>
            <w:tcW w:type="dxa" w:w="3969"/>
          </w:tcPr>
          <w:p>
            <w:r>
              <w:t>/cargos/eliminar/&lt;pk&gt;/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Eliminar cargo</w:t>
            </w:r>
          </w:p>
        </w:tc>
      </w:tr>
      <w:tr>
        <w:tc>
          <w:tcPr>
            <w:tcW w:type="dxa" w:w="3969"/>
          </w:tcPr>
          <w:p>
            <w:r>
              <w:t>/empleados/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Listar empleados</w:t>
            </w:r>
          </w:p>
        </w:tc>
      </w:tr>
      <w:tr>
        <w:tc>
          <w:tcPr>
            <w:tcW w:type="dxa" w:w="3969"/>
          </w:tcPr>
          <w:p>
            <w:r>
              <w:t>/empleados/crear/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Crear empleado</w:t>
            </w:r>
          </w:p>
        </w:tc>
      </w:tr>
      <w:tr>
        <w:tc>
          <w:tcPr>
            <w:tcW w:type="dxa" w:w="3969"/>
          </w:tcPr>
          <w:p>
            <w:r>
              <w:t>/empleados/editar/&lt;pk&gt;/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Editar empleado</w:t>
            </w:r>
          </w:p>
        </w:tc>
      </w:tr>
      <w:tr>
        <w:tc>
          <w:tcPr>
            <w:tcW w:type="dxa" w:w="3969"/>
          </w:tcPr>
          <w:p>
            <w:r>
              <w:t>/empleados/eliminar/&lt;pk&gt;/</w:t>
            </w:r>
          </w:p>
        </w:tc>
        <w:tc>
          <w:tcPr>
            <w:tcW w:type="dxa" w:w="1701"/>
          </w:tcPr>
          <w:p>
            <w:r>
              <w:t>VBF</w:t>
            </w:r>
          </w:p>
        </w:tc>
        <w:tc>
          <w:tcPr>
            <w:tcW w:type="dxa" w:w="4535"/>
          </w:tcPr>
          <w:p>
            <w:r>
              <w:t>Eliminar empleado</w:t>
            </w:r>
          </w:p>
        </w:tc>
      </w:tr>
      <w:tr>
        <w:tc>
          <w:tcPr>
            <w:tcW w:type="dxa" w:w="3969"/>
          </w:tcPr>
          <w:p>
            <w:r>
              <w:t>/vbc/cargos/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Listar cargos</w:t>
            </w:r>
          </w:p>
        </w:tc>
      </w:tr>
      <w:tr>
        <w:tc>
          <w:tcPr>
            <w:tcW w:type="dxa" w:w="3969"/>
          </w:tcPr>
          <w:p>
            <w:r>
              <w:t>/vbc/cargos/crear/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Crear cargo</w:t>
            </w:r>
          </w:p>
        </w:tc>
      </w:tr>
      <w:tr>
        <w:tc>
          <w:tcPr>
            <w:tcW w:type="dxa" w:w="3969"/>
          </w:tcPr>
          <w:p>
            <w:r>
              <w:t>/vbc/cargos/editar/&lt;pk&gt;/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Editar cargo</w:t>
            </w:r>
          </w:p>
        </w:tc>
      </w:tr>
      <w:tr>
        <w:tc>
          <w:tcPr>
            <w:tcW w:type="dxa" w:w="3969"/>
          </w:tcPr>
          <w:p>
            <w:r>
              <w:t>/vbc/cargos/eliminar/&lt;pk&gt;/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Eliminar cargo</w:t>
            </w:r>
          </w:p>
        </w:tc>
      </w:tr>
      <w:tr>
        <w:tc>
          <w:tcPr>
            <w:tcW w:type="dxa" w:w="3969"/>
          </w:tcPr>
          <w:p>
            <w:r>
              <w:t>/vbc/empleados/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Listar empleados</w:t>
            </w:r>
          </w:p>
        </w:tc>
      </w:tr>
      <w:tr>
        <w:tc>
          <w:tcPr>
            <w:tcW w:type="dxa" w:w="3969"/>
          </w:tcPr>
          <w:p>
            <w:r>
              <w:t>/vbc/empleados/crear/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Crear empleado</w:t>
            </w:r>
          </w:p>
        </w:tc>
      </w:tr>
      <w:tr>
        <w:tc>
          <w:tcPr>
            <w:tcW w:type="dxa" w:w="3969"/>
          </w:tcPr>
          <w:p>
            <w:r>
              <w:t>/vbc/empleados/editar/&lt;pk&gt;/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Editar empleado</w:t>
            </w:r>
          </w:p>
        </w:tc>
      </w:tr>
      <w:tr>
        <w:tc>
          <w:tcPr>
            <w:tcW w:type="dxa" w:w="3969"/>
          </w:tcPr>
          <w:p>
            <w:r>
              <w:t>/vbc/empleados/eliminar/&lt;pk&gt;/</w:t>
            </w:r>
          </w:p>
        </w:tc>
        <w:tc>
          <w:tcPr>
            <w:tcW w:type="dxa" w:w="1701"/>
          </w:tcPr>
          <w:p>
            <w:r>
              <w:t>VBC</w:t>
            </w:r>
          </w:p>
        </w:tc>
        <w:tc>
          <w:tcPr>
            <w:tcW w:type="dxa" w:w="4535"/>
          </w:tcPr>
          <w:p>
            <w:r>
              <w:t>Eliminar empleado</w:t>
            </w:r>
          </w:p>
        </w:tc>
      </w:tr>
    </w:tbl>
    <w:p/>
    <w:p>
      <w:pPr>
        <w:pStyle w:val="Heading1"/>
      </w:pPr>
      <w:r>
        <w:t>5. Documentación de archivos</w:t>
      </w:r>
    </w:p>
    <w:p>
      <w:pPr>
        <w:pStyle w:val="Heading2"/>
      </w:pPr>
      <w:r>
        <w:t>5.1 djangocrud/settings.py</w:t>
      </w:r>
    </w:p>
    <w:p>
      <w:r>
        <w:rPr>
          <w:b w:val="0"/>
        </w:rPr>
        <w:t>Archivo de configuración global del proyecto Django.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A1A2E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6803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402"/>
          </w:tcPr>
          <w:p>
            <w:r>
              <w:t>BASE_DIR</w:t>
            </w:r>
          </w:p>
        </w:tc>
        <w:tc>
          <w:tcPr>
            <w:tcW w:type="dxa" w:w="6803"/>
          </w:tcPr>
          <w:p>
            <w:r>
              <w:t>Ruta raíz del proyecto, usada para construir otras rutas</w:t>
            </w:r>
          </w:p>
        </w:tc>
      </w:tr>
      <w:tr>
        <w:tc>
          <w:tcPr>
            <w:tcW w:type="dxa" w:w="3402"/>
          </w:tcPr>
          <w:p>
            <w:r>
              <w:t>SECRET_KEY</w:t>
            </w:r>
          </w:p>
        </w:tc>
        <w:tc>
          <w:tcPr>
            <w:tcW w:type="dxa" w:w="6803"/>
          </w:tcPr>
          <w:p>
            <w:r>
              <w:t>Clave secreta para firmar cookies y tokens (nunca publicar en producción)</w:t>
            </w:r>
          </w:p>
        </w:tc>
      </w:tr>
      <w:tr>
        <w:tc>
          <w:tcPr>
            <w:tcW w:type="dxa" w:w="3402"/>
          </w:tcPr>
          <w:p>
            <w:r>
              <w:t>DEBUG</w:t>
            </w:r>
          </w:p>
        </w:tc>
        <w:tc>
          <w:tcPr>
            <w:tcW w:type="dxa" w:w="6803"/>
          </w:tcPr>
          <w:p>
            <w:r>
              <w:t>Si es True, muestra errores detallados. Debe ser False en producción</w:t>
            </w:r>
          </w:p>
        </w:tc>
      </w:tr>
      <w:tr>
        <w:tc>
          <w:tcPr>
            <w:tcW w:type="dxa" w:w="3402"/>
          </w:tcPr>
          <w:p>
            <w:r>
              <w:t>ALLOWED_HOSTS</w:t>
            </w:r>
          </w:p>
        </w:tc>
        <w:tc>
          <w:tcPr>
            <w:tcW w:type="dxa" w:w="6803"/>
          </w:tcPr>
          <w:p>
            <w:r>
              <w:t>Lista de dominios permitidos para servir la app</w:t>
            </w:r>
          </w:p>
        </w:tc>
      </w:tr>
      <w:tr>
        <w:tc>
          <w:tcPr>
            <w:tcW w:type="dxa" w:w="3402"/>
          </w:tcPr>
          <w:p>
            <w:r>
              <w:t>INSTALLED_APPS</w:t>
            </w:r>
          </w:p>
        </w:tc>
        <w:tc>
          <w:tcPr>
            <w:tcW w:type="dxa" w:w="6803"/>
          </w:tcPr>
          <w:p>
            <w:r>
              <w:t>Lista de todas las apps activas en el proyecto</w:t>
            </w:r>
          </w:p>
        </w:tc>
      </w:tr>
      <w:tr>
        <w:tc>
          <w:tcPr>
            <w:tcW w:type="dxa" w:w="3402"/>
          </w:tcPr>
          <w:p>
            <w:r>
              <w:t>MIDDLEWARE</w:t>
            </w:r>
          </w:p>
        </w:tc>
        <w:tc>
          <w:tcPr>
            <w:tcW w:type="dxa" w:w="6803"/>
          </w:tcPr>
          <w:p>
            <w:r>
              <w:t>Capas de procesamiento que actúan sobre cada request/response</w:t>
            </w:r>
          </w:p>
        </w:tc>
      </w:tr>
      <w:tr>
        <w:tc>
          <w:tcPr>
            <w:tcW w:type="dxa" w:w="3402"/>
          </w:tcPr>
          <w:p>
            <w:r>
              <w:t>ROOT_URLCONF</w:t>
            </w:r>
          </w:p>
        </w:tc>
        <w:tc>
          <w:tcPr>
            <w:tcW w:type="dxa" w:w="6803"/>
          </w:tcPr>
          <w:p>
            <w:r>
              <w:t>Módulo Python que contiene las URLs raíz (djangocrud.urls)</w:t>
            </w:r>
          </w:p>
        </w:tc>
      </w:tr>
      <w:tr>
        <w:tc>
          <w:tcPr>
            <w:tcW w:type="dxa" w:w="3402"/>
          </w:tcPr>
          <w:p>
            <w:r>
              <w:t>TEMPLATES</w:t>
            </w:r>
          </w:p>
        </w:tc>
        <w:tc>
          <w:tcPr>
            <w:tcW w:type="dxa" w:w="6803"/>
          </w:tcPr>
          <w:p>
            <w:r>
              <w:t>Configuración del motor de plantillas HTML</w:t>
            </w:r>
          </w:p>
        </w:tc>
      </w:tr>
      <w:tr>
        <w:tc>
          <w:tcPr>
            <w:tcW w:type="dxa" w:w="3402"/>
          </w:tcPr>
          <w:p>
            <w:r>
              <w:t>APP_DIRS: True</w:t>
            </w:r>
          </w:p>
        </w:tc>
        <w:tc>
          <w:tcPr>
            <w:tcW w:type="dxa" w:w="6803"/>
          </w:tcPr>
          <w:p>
            <w:r>
              <w:t>Django busca plantillas dentro de templates/ de cada app</w:t>
            </w:r>
          </w:p>
        </w:tc>
      </w:tr>
      <w:tr>
        <w:tc>
          <w:tcPr>
            <w:tcW w:type="dxa" w:w="3402"/>
          </w:tcPr>
          <w:p>
            <w:r>
              <w:t>DATABASES</w:t>
            </w:r>
          </w:p>
        </w:tc>
        <w:tc>
          <w:tcPr>
            <w:tcW w:type="dxa" w:w="6803"/>
          </w:tcPr>
          <w:p>
            <w:r>
              <w:t>Configuración de la base de datos (SQLite por defecto)</w:t>
            </w:r>
          </w:p>
        </w:tc>
      </w:tr>
      <w:tr>
        <w:tc>
          <w:tcPr>
            <w:tcW w:type="dxa" w:w="3402"/>
          </w:tcPr>
          <w:p>
            <w:r>
              <w:t>LANGUAGE_CODE</w:t>
            </w:r>
          </w:p>
        </w:tc>
        <w:tc>
          <w:tcPr>
            <w:tcW w:type="dxa" w:w="6803"/>
          </w:tcPr>
          <w:p>
            <w:r>
              <w:t>Idioma del sistema (afecta fechas y mensajes de error)</w:t>
            </w:r>
          </w:p>
        </w:tc>
      </w:tr>
      <w:tr>
        <w:tc>
          <w:tcPr>
            <w:tcW w:type="dxa" w:w="3402"/>
          </w:tcPr>
          <w:p>
            <w:r>
              <w:t>TIME_ZONE</w:t>
            </w:r>
          </w:p>
        </w:tc>
        <w:tc>
          <w:tcPr>
            <w:tcW w:type="dxa" w:w="6803"/>
          </w:tcPr>
          <w:p>
            <w:r>
              <w:t>Zona horaria del servidor</w:t>
            </w:r>
          </w:p>
        </w:tc>
      </w:tr>
      <w:tr>
        <w:tc>
          <w:tcPr>
            <w:tcW w:type="dxa" w:w="3402"/>
          </w:tcPr>
          <w:p>
            <w:r>
              <w:t>USE_TZ</w:t>
            </w:r>
          </w:p>
        </w:tc>
        <w:tc>
          <w:tcPr>
            <w:tcW w:type="dxa" w:w="6803"/>
          </w:tcPr>
          <w:p>
            <w:r>
              <w:t>Si es True, Django usa fechas con zona horaria</w:t>
            </w:r>
          </w:p>
        </w:tc>
      </w:tr>
      <w:tr>
        <w:tc>
          <w:tcPr>
            <w:tcW w:type="dxa" w:w="3402"/>
          </w:tcPr>
          <w:p>
            <w:r>
              <w:t>STATIC_URL</w:t>
            </w:r>
          </w:p>
        </w:tc>
        <w:tc>
          <w:tcPr>
            <w:tcW w:type="dxa" w:w="6803"/>
          </w:tcPr>
          <w:p>
            <w:r>
              <w:t>URL base para archivos estáticos (CSS, JS, imágenes)</w:t>
            </w:r>
          </w:p>
        </w:tc>
      </w:tr>
    </w:tbl>
    <w:p/>
    <w:p>
      <w:pPr>
        <w:pStyle w:val="Heading2"/>
      </w:pPr>
      <w:r>
        <w:t>5.2 djangocrud/urls.py</w:t>
      </w:r>
    </w:p>
    <w:p>
      <w:r>
        <w:rPr>
          <w:b w:val="0"/>
        </w:rPr>
        <w:t>URLs raíz del proyecto. Conecta el admin y delega el resto a la app empleados.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django.contrib import admin</w:t>
        <w:br/>
        <w:t>from django.urls import path, include</w:t>
        <w:br/>
        <w:br/>
        <w:t>urlpatterns = [</w:t>
        <w:br/>
        <w:t xml:space="preserve">    path('admin/', admin.site.urls),</w:t>
        <w:br/>
        <w:t xml:space="preserve">    path('', include('empleados.urls')),</w:t>
        <w:br/>
        <w:t>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969"/>
          </w:tcPr>
          <w:p>
            <w:r>
              <w:t>path('admin/', ...)</w:t>
            </w:r>
          </w:p>
        </w:tc>
        <w:tc>
          <w:tcPr>
            <w:tcW w:type="dxa" w:w="6236"/>
          </w:tcPr>
          <w:p>
            <w:r>
              <w:t>Monta el panel de administración en /admin/</w:t>
            </w:r>
          </w:p>
        </w:tc>
      </w:tr>
      <w:tr>
        <w:tc>
          <w:tcPr>
            <w:tcW w:type="dxa" w:w="3969"/>
          </w:tcPr>
          <w:p>
            <w:r>
              <w:t>include('empleados.urls')</w:t>
            </w:r>
          </w:p>
        </w:tc>
        <w:tc>
          <w:tcPr>
            <w:tcW w:type="dxa" w:w="6236"/>
          </w:tcPr>
          <w:p>
            <w:r>
              <w:t>Delega todas las demás URLs al archivo urls.py de la app empleados</w:t>
            </w:r>
          </w:p>
        </w:tc>
      </w:tr>
      <w:tr>
        <w:tc>
          <w:tcPr>
            <w:tcW w:type="dxa" w:w="3969"/>
          </w:tcPr>
          <w:p>
            <w:r>
              <w:t>path('', ...)</w:t>
            </w:r>
          </w:p>
        </w:tc>
        <w:tc>
          <w:tcPr>
            <w:tcW w:type="dxa" w:w="6236"/>
          </w:tcPr>
          <w:p>
            <w:r>
              <w:t>La raíz vacía '' significa que las URLs de empleados se montan desde la raíz</w:t>
            </w:r>
          </w:p>
        </w:tc>
      </w:tr>
    </w:tbl>
    <w:p/>
    <w:p>
      <w:pPr>
        <w:pStyle w:val="Heading2"/>
      </w:pPr>
      <w:r>
        <w:t>5.3 empleados/apps.py</w:t>
      </w:r>
    </w:p>
    <w:p>
      <w:r>
        <w:rPr>
          <w:b w:val="0"/>
        </w:rPr>
        <w:t>Configura la app empleados dentro del proyecto Django.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django.apps import AppConfig</w:t>
        <w:br/>
        <w:br/>
        <w:t>class EmpleadosConfig(AppConfig):</w:t>
        <w:br/>
        <w:t xml:space="preserve">    name = 'empleados'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803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402"/>
          </w:tcPr>
          <w:p>
            <w:r>
              <w:t>AppConfig</w:t>
            </w:r>
          </w:p>
        </w:tc>
        <w:tc>
          <w:tcPr>
            <w:tcW w:type="dxa" w:w="6803"/>
          </w:tcPr>
          <w:p>
            <w:r>
              <w:t>Clase base de Django para configurar una app</w:t>
            </w:r>
          </w:p>
        </w:tc>
      </w:tr>
      <w:tr>
        <w:tc>
          <w:tcPr>
            <w:tcW w:type="dxa" w:w="3402"/>
          </w:tcPr>
          <w:p>
            <w:r>
              <w:t>name = 'empleados'</w:t>
            </w:r>
          </w:p>
        </w:tc>
        <w:tc>
          <w:tcPr>
            <w:tcW w:type="dxa" w:w="6803"/>
          </w:tcPr>
          <w:p>
            <w:r>
              <w:t>Nombre interno de la app; debe coincidir con el nombre de la carpeta</w:t>
            </w:r>
          </w:p>
        </w:tc>
      </w:tr>
    </w:tbl>
    <w:p/>
    <w:p>
      <w:pPr>
        <w:pStyle w:val="Heading2"/>
      </w:pPr>
      <w:r>
        <w:t>5.4 empleados/models.py</w:t>
      </w:r>
    </w:p>
    <w:p>
      <w:r>
        <w:rPr>
          <w:b w:val="0"/>
        </w:rPr>
        <w:t>Define las tablas de la base de datos como clases Python.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django.db import models</w:t>
        <w:br/>
        <w:br/>
        <w:t>class Cargo(models.Model):</w:t>
        <w:br/>
        <w:t xml:space="preserve">    nombre = models.CharField(max_length=100)</w:t>
        <w:br/>
        <w:t xml:space="preserve">    descripcion = models.CharField(max_length=200, blank=True, null=True)</w:t>
        <w:br/>
        <w:br/>
        <w:t xml:space="preserve">    def __str__(self):</w:t>
        <w:br/>
        <w:t xml:space="preserve">        return self.nombre</w:t>
        <w:br/>
        <w:br/>
        <w:t>class Empleado(models.Model):</w:t>
        <w:br/>
        <w:t xml:space="preserve">    nombres = models.CharField(max_length=100)</w:t>
        <w:br/>
        <w:t xml:space="preserve">    apellidos = models.CharField(max_length=100)</w:t>
        <w:br/>
        <w:t xml:space="preserve">    correo = models.EmailField()</w:t>
        <w:br/>
        <w:t xml:space="preserve">    sueldo = models.DecimalField(max_digits=10, decimal_places=2)</w:t>
        <w:br/>
        <w:t xml:space="preserve">    fecha_ingreso = models.DateField()</w:t>
        <w:br/>
        <w:t xml:space="preserve">    cargo = models.ForeignKey(Cargo, on_delete=models.PROTECT)</w:t>
        <w:br/>
        <w:br/>
        <w:t xml:space="preserve">    def __str__(self):</w:t>
        <w:br/>
        <w:t xml:space="preserve">        return f'{self.nombres} {self.apellidos}'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803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402"/>
          </w:tcPr>
          <w:p>
            <w:r>
              <w:t>models.Model</w:t>
            </w:r>
          </w:p>
        </w:tc>
        <w:tc>
          <w:tcPr>
            <w:tcW w:type="dxa" w:w="6803"/>
          </w:tcPr>
          <w:p>
            <w:r>
              <w:t>Clase base de Django; toda clase que herede de ella se convierte en una tabla</w:t>
            </w:r>
          </w:p>
        </w:tc>
      </w:tr>
      <w:tr>
        <w:tc>
          <w:tcPr>
            <w:tcW w:type="dxa" w:w="3402"/>
          </w:tcPr>
          <w:p>
            <w:r>
              <w:t>CharField</w:t>
            </w:r>
          </w:p>
        </w:tc>
        <w:tc>
          <w:tcPr>
            <w:tcW w:type="dxa" w:w="6803"/>
          </w:tcPr>
          <w:p>
            <w:r>
              <w:t>Campo de texto corto con límite de caracteres</w:t>
            </w:r>
          </w:p>
        </w:tc>
      </w:tr>
      <w:tr>
        <w:tc>
          <w:tcPr>
            <w:tcW w:type="dxa" w:w="3402"/>
          </w:tcPr>
          <w:p>
            <w:r>
              <w:t>max_length=100</w:t>
            </w:r>
          </w:p>
        </w:tc>
        <w:tc>
          <w:tcPr>
            <w:tcW w:type="dxa" w:w="6803"/>
          </w:tcPr>
          <w:p>
            <w:r>
              <w:t>Máximo de caracteres permitidos en el campo</w:t>
            </w:r>
          </w:p>
        </w:tc>
      </w:tr>
      <w:tr>
        <w:tc>
          <w:tcPr>
            <w:tcW w:type="dxa" w:w="3402"/>
          </w:tcPr>
          <w:p>
            <w:r>
              <w:t>blank=True</w:t>
            </w:r>
          </w:p>
        </w:tc>
        <w:tc>
          <w:tcPr>
            <w:tcW w:type="dxa" w:w="6803"/>
          </w:tcPr>
          <w:p>
            <w:r>
              <w:t>El campo puede estar vacío en formularios</w:t>
            </w:r>
          </w:p>
        </w:tc>
      </w:tr>
      <w:tr>
        <w:tc>
          <w:tcPr>
            <w:tcW w:type="dxa" w:w="3402"/>
          </w:tcPr>
          <w:p>
            <w:r>
              <w:t>null=True</w:t>
            </w:r>
          </w:p>
        </w:tc>
        <w:tc>
          <w:tcPr>
            <w:tcW w:type="dxa" w:w="6803"/>
          </w:tcPr>
          <w:p>
            <w:r>
              <w:t>La base de datos permite guardar NULL en esa columna</w:t>
            </w:r>
          </w:p>
        </w:tc>
      </w:tr>
      <w:tr>
        <w:tc>
          <w:tcPr>
            <w:tcW w:type="dxa" w:w="3402"/>
          </w:tcPr>
          <w:p>
            <w:r>
              <w:t>EmailField</w:t>
            </w:r>
          </w:p>
        </w:tc>
        <w:tc>
          <w:tcPr>
            <w:tcW w:type="dxa" w:w="6803"/>
          </w:tcPr>
          <w:p>
            <w:r>
              <w:t>Campo que valida formato de correo electrónico</w:t>
            </w:r>
          </w:p>
        </w:tc>
      </w:tr>
      <w:tr>
        <w:tc>
          <w:tcPr>
            <w:tcW w:type="dxa" w:w="3402"/>
          </w:tcPr>
          <w:p>
            <w:r>
              <w:t>DecimalField</w:t>
            </w:r>
          </w:p>
        </w:tc>
        <w:tc>
          <w:tcPr>
            <w:tcW w:type="dxa" w:w="6803"/>
          </w:tcPr>
          <w:p>
            <w:r>
              <w:t>Campo numérico con decimales de precisión fija</w:t>
            </w:r>
          </w:p>
        </w:tc>
      </w:tr>
      <w:tr>
        <w:tc>
          <w:tcPr>
            <w:tcW w:type="dxa" w:w="3402"/>
          </w:tcPr>
          <w:p>
            <w:r>
              <w:t>max_digits=10</w:t>
            </w:r>
          </w:p>
        </w:tc>
        <w:tc>
          <w:tcPr>
            <w:tcW w:type="dxa" w:w="6803"/>
          </w:tcPr>
          <w:p>
            <w:r>
              <w:t>Total de dígitos permitidos (ej: 99999999.99)</w:t>
            </w:r>
          </w:p>
        </w:tc>
      </w:tr>
      <w:tr>
        <w:tc>
          <w:tcPr>
            <w:tcW w:type="dxa" w:w="3402"/>
          </w:tcPr>
          <w:p>
            <w:r>
              <w:t>decimal_places=2</w:t>
            </w:r>
          </w:p>
        </w:tc>
        <w:tc>
          <w:tcPr>
            <w:tcW w:type="dxa" w:w="6803"/>
          </w:tcPr>
          <w:p>
            <w:r>
              <w:t>Cantidad de decimales (ej: 1500.50)</w:t>
            </w:r>
          </w:p>
        </w:tc>
      </w:tr>
      <w:tr>
        <w:tc>
          <w:tcPr>
            <w:tcW w:type="dxa" w:w="3402"/>
          </w:tcPr>
          <w:p>
            <w:r>
              <w:t>DateField</w:t>
            </w:r>
          </w:p>
        </w:tc>
        <w:tc>
          <w:tcPr>
            <w:tcW w:type="dxa" w:w="6803"/>
          </w:tcPr>
          <w:p>
            <w:r>
              <w:t>Campo de fecha (sin hora)</w:t>
            </w:r>
          </w:p>
        </w:tc>
      </w:tr>
      <w:tr>
        <w:tc>
          <w:tcPr>
            <w:tcW w:type="dxa" w:w="3402"/>
          </w:tcPr>
          <w:p>
            <w:r>
              <w:t>ForeignKey</w:t>
            </w:r>
          </w:p>
        </w:tc>
        <w:tc>
          <w:tcPr>
            <w:tcW w:type="dxa" w:w="6803"/>
          </w:tcPr>
          <w:p>
            <w:r>
              <w:t>Crea una relación muchos-a-uno entre dos modelos</w:t>
            </w:r>
          </w:p>
        </w:tc>
      </w:tr>
      <w:tr>
        <w:tc>
          <w:tcPr>
            <w:tcW w:type="dxa" w:w="3402"/>
          </w:tcPr>
          <w:p>
            <w:r>
              <w:t>on_delete=models.PROTECT</w:t>
            </w:r>
          </w:p>
        </w:tc>
        <w:tc>
          <w:tcPr>
            <w:tcW w:type="dxa" w:w="6803"/>
          </w:tcPr>
          <w:p>
            <w:r>
              <w:t>Impide eliminar un Cargo si tiene Empleados asociados</w:t>
            </w:r>
          </w:p>
        </w:tc>
      </w:tr>
      <w:tr>
        <w:tc>
          <w:tcPr>
            <w:tcW w:type="dxa" w:w="3402"/>
          </w:tcPr>
          <w:p>
            <w:r>
              <w:t>__str__()</w:t>
            </w:r>
          </w:p>
        </w:tc>
        <w:tc>
          <w:tcPr>
            <w:tcW w:type="dxa" w:w="6803"/>
          </w:tcPr>
          <w:p>
            <w:r>
              <w:t>Define cómo se muestra el objeto en texto (admin, dropdowns, etc.)</w:t>
            </w:r>
          </w:p>
        </w:tc>
      </w:tr>
      <w:tr>
        <w:tc>
          <w:tcPr>
            <w:tcW w:type="dxa" w:w="3402"/>
          </w:tcPr>
          <w:p>
            <w:r>
              <w:t>f'{self.nombres} {self.apellidos}'</w:t>
            </w:r>
          </w:p>
        </w:tc>
        <w:tc>
          <w:tcPr>
            <w:tcW w:type="dxa" w:w="6803"/>
          </w:tcPr>
          <w:p>
            <w:r>
              <w:t>F-string que combina campos para mostrar nombre completo</w:t>
            </w:r>
          </w:p>
        </w:tc>
      </w:tr>
    </w:tbl>
    <w:p/>
    <w:p>
      <w:pPr>
        <w:pStyle w:val="Heading2"/>
      </w:pPr>
      <w:r>
        <w:t>5.5 empleados/admin.py</w:t>
      </w:r>
    </w:p>
    <w:p>
      <w:r>
        <w:rPr>
          <w:b w:val="0"/>
        </w:rPr>
        <w:t>Registra los modelos para que aparezcan en el panel /admin/.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django.contrib import admin</w:t>
        <w:br/>
        <w:t>from .models import Cargo, Empleado</w:t>
        <w:br/>
        <w:br/>
        <w:t>admin.site.register(Cargo)</w:t>
        <w:br/>
        <w:t>admin.site.register(Empleado)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969"/>
          </w:tcPr>
          <w:p>
            <w:r>
              <w:t>from .models import ...</w:t>
            </w:r>
          </w:p>
        </w:tc>
        <w:tc>
          <w:tcPr>
            <w:tcW w:type="dxa" w:w="6236"/>
          </w:tcPr>
          <w:p>
            <w:r>
              <w:t>El punto (.) indica importar desde el mismo paquete (la misma app)</w:t>
            </w:r>
          </w:p>
        </w:tc>
      </w:tr>
      <w:tr>
        <w:tc>
          <w:tcPr>
            <w:tcW w:type="dxa" w:w="3969"/>
          </w:tcPr>
          <w:p>
            <w:r>
              <w:t>admin.site.register(Cargo)</w:t>
            </w:r>
          </w:p>
        </w:tc>
        <w:tc>
          <w:tcPr>
            <w:tcW w:type="dxa" w:w="6236"/>
          </w:tcPr>
          <w:p>
            <w:r>
              <w:t>Hace visible el modelo Cargo en el panel /admin/</w:t>
            </w:r>
          </w:p>
        </w:tc>
      </w:tr>
      <w:tr>
        <w:tc>
          <w:tcPr>
            <w:tcW w:type="dxa" w:w="3969"/>
          </w:tcPr>
          <w:p>
            <w:r>
              <w:t>admin.site.register(Empleado)</w:t>
            </w:r>
          </w:p>
        </w:tc>
        <w:tc>
          <w:tcPr>
            <w:tcW w:type="dxa" w:w="6236"/>
          </w:tcPr>
          <w:p>
            <w:r>
              <w:t>Hace visible el modelo Empleado en el panel /admin/</w:t>
            </w:r>
          </w:p>
        </w:tc>
      </w:tr>
    </w:tbl>
    <w:p/>
    <w:p>
      <w:pPr>
        <w:pStyle w:val="Heading2"/>
      </w:pPr>
      <w:r>
        <w:t>5.6 empleados/forms.py</w:t>
      </w:r>
    </w:p>
    <w:p>
      <w:r>
        <w:rPr>
          <w:b w:val="0"/>
        </w:rPr>
        <w:t>Define los formularios HTML basados en los modelos.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 import forms</w:t>
        <w:br/>
        <w:t>from .models import Cargo, Empleado</w:t>
        <w:br/>
        <w:br/>
        <w:t>FIELD_CLASS = {'class': 'form-control'}</w:t>
        <w:br/>
        <w:t>SELECT_CLASS = {'class': 'form-select'}</w:t>
        <w:br/>
        <w:br/>
        <w:t>class CargoForm(forms.ModelForm):</w:t>
        <w:br/>
        <w:t xml:space="preserve">    class Meta:</w:t>
        <w:br/>
        <w:t xml:space="preserve">        model = Cargo</w:t>
        <w:br/>
        <w:t xml:space="preserve">        fields = '__all__'</w:t>
        <w:br/>
        <w:t xml:space="preserve">        widgets = {</w:t>
        <w:br/>
        <w:t xml:space="preserve">            'nombre': forms.TextInput(attrs={**FIELD_CLASS, 'placeholder': 'Ej: Gerente'}),</w:t>
        <w:br/>
        <w:t xml:space="preserve">            'descripcion': forms.TextInput(attrs={**FIELD_CLASS}),</w:t>
        <w:br/>
        <w:t xml:space="preserve">        }</w:t>
        <w:br/>
        <w:br/>
        <w:t>class EmpleadoForm(forms.ModelForm):</w:t>
        <w:br/>
        <w:t xml:space="preserve">    class Meta:</w:t>
        <w:br/>
        <w:t xml:space="preserve">        model = Empleado</w:t>
        <w:br/>
        <w:t xml:space="preserve">        fields = '__all__'</w:t>
        <w:br/>
        <w:t xml:space="preserve">        widgets = {</w:t>
        <w:br/>
        <w:t xml:space="preserve">            'fecha_ingreso': forms.DateInput(attrs={**FIELD_CLASS, 'type': 'date'}),</w:t>
        <w:br/>
        <w:t xml:space="preserve">            'cargo': forms.Select(attrs=SELECT_CLASS),</w:t>
        <w:br/>
        <w:t xml:space="preserve">        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803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402"/>
          </w:tcPr>
          <w:p>
            <w:r>
              <w:t>forms.ModelForm</w:t>
            </w:r>
          </w:p>
        </w:tc>
        <w:tc>
          <w:tcPr>
            <w:tcW w:type="dxa" w:w="6803"/>
          </w:tcPr>
          <w:p>
            <w:r>
              <w:t>Genera automáticamente un formulario basado en un modelo</w:t>
            </w:r>
          </w:p>
        </w:tc>
      </w:tr>
      <w:tr>
        <w:tc>
          <w:tcPr>
            <w:tcW w:type="dxa" w:w="3402"/>
          </w:tcPr>
          <w:p>
            <w:r>
              <w:t>class Meta</w:t>
            </w:r>
          </w:p>
        </w:tc>
        <w:tc>
          <w:tcPr>
            <w:tcW w:type="dxa" w:w="6803"/>
          </w:tcPr>
          <w:p>
            <w:r>
              <w:t>Clase interna que configura el formulario</w:t>
            </w:r>
          </w:p>
        </w:tc>
      </w:tr>
      <w:tr>
        <w:tc>
          <w:tcPr>
            <w:tcW w:type="dxa" w:w="3402"/>
          </w:tcPr>
          <w:p>
            <w:r>
              <w:t>model = Cargo</w:t>
            </w:r>
          </w:p>
        </w:tc>
        <w:tc>
          <w:tcPr>
            <w:tcW w:type="dxa" w:w="6803"/>
          </w:tcPr>
          <w:p>
            <w:r>
              <w:t>Modelo en el que se basa el formulario</w:t>
            </w:r>
          </w:p>
        </w:tc>
      </w:tr>
      <w:tr>
        <w:tc>
          <w:tcPr>
            <w:tcW w:type="dxa" w:w="3402"/>
          </w:tcPr>
          <w:p>
            <w:r>
              <w:t>fields = '__all__'</w:t>
            </w:r>
          </w:p>
        </w:tc>
        <w:tc>
          <w:tcPr>
            <w:tcW w:type="dxa" w:w="6803"/>
          </w:tcPr>
          <w:p>
            <w:r>
              <w:t>Incluye todos los campos del modelo en el formulario</w:t>
            </w:r>
          </w:p>
        </w:tc>
      </w:tr>
      <w:tr>
        <w:tc>
          <w:tcPr>
            <w:tcW w:type="dxa" w:w="3402"/>
          </w:tcPr>
          <w:p>
            <w:r>
              <w:t>widgets</w:t>
            </w:r>
          </w:p>
        </w:tc>
        <w:tc>
          <w:tcPr>
            <w:tcW w:type="dxa" w:w="6803"/>
          </w:tcPr>
          <w:p>
            <w:r>
              <w:t>Diccionario que personaliza el HTML de cada campo</w:t>
            </w:r>
          </w:p>
        </w:tc>
      </w:tr>
      <w:tr>
        <w:tc>
          <w:tcPr>
            <w:tcW w:type="dxa" w:w="3402"/>
          </w:tcPr>
          <w:p>
            <w:r>
              <w:t>forms.TextInput</w:t>
            </w:r>
          </w:p>
        </w:tc>
        <w:tc>
          <w:tcPr>
            <w:tcW w:type="dxa" w:w="6803"/>
          </w:tcPr>
          <w:p>
            <w:r>
              <w:t>Renderiza un &lt;input type="text"&gt;</w:t>
            </w:r>
          </w:p>
        </w:tc>
      </w:tr>
      <w:tr>
        <w:tc>
          <w:tcPr>
            <w:tcW w:type="dxa" w:w="3402"/>
          </w:tcPr>
          <w:p>
            <w:r>
              <w:t>forms.EmailInput</w:t>
            </w:r>
          </w:p>
        </w:tc>
        <w:tc>
          <w:tcPr>
            <w:tcW w:type="dxa" w:w="6803"/>
          </w:tcPr>
          <w:p>
            <w:r>
              <w:t>Renderiza un &lt;input type="email"&gt;</w:t>
            </w:r>
          </w:p>
        </w:tc>
      </w:tr>
      <w:tr>
        <w:tc>
          <w:tcPr>
            <w:tcW w:type="dxa" w:w="3402"/>
          </w:tcPr>
          <w:p>
            <w:r>
              <w:t>forms.NumberInput</w:t>
            </w:r>
          </w:p>
        </w:tc>
        <w:tc>
          <w:tcPr>
            <w:tcW w:type="dxa" w:w="6803"/>
          </w:tcPr>
          <w:p>
            <w:r>
              <w:t>Renderiza un &lt;input type="number"&gt;</w:t>
            </w:r>
          </w:p>
        </w:tc>
      </w:tr>
      <w:tr>
        <w:tc>
          <w:tcPr>
            <w:tcW w:type="dxa" w:w="3402"/>
          </w:tcPr>
          <w:p>
            <w:r>
              <w:t>forms.DateInput</w:t>
            </w:r>
          </w:p>
        </w:tc>
        <w:tc>
          <w:tcPr>
            <w:tcW w:type="dxa" w:w="6803"/>
          </w:tcPr>
          <w:p>
            <w:r>
              <w:t>Renderiza un &lt;input type="date"&gt; (selector de fecha)</w:t>
            </w:r>
          </w:p>
        </w:tc>
      </w:tr>
      <w:tr>
        <w:tc>
          <w:tcPr>
            <w:tcW w:type="dxa" w:w="3402"/>
          </w:tcPr>
          <w:p>
            <w:r>
              <w:t>forms.Select</w:t>
            </w:r>
          </w:p>
        </w:tc>
        <w:tc>
          <w:tcPr>
            <w:tcW w:type="dxa" w:w="6803"/>
          </w:tcPr>
          <w:p>
            <w:r>
              <w:t>Renderiza un &lt;select&gt; (dropdown)</w:t>
            </w:r>
          </w:p>
        </w:tc>
      </w:tr>
      <w:tr>
        <w:tc>
          <w:tcPr>
            <w:tcW w:type="dxa" w:w="3402"/>
          </w:tcPr>
          <w:p>
            <w:r>
              <w:t>attrs</w:t>
            </w:r>
          </w:p>
        </w:tc>
        <w:tc>
          <w:tcPr>
            <w:tcW w:type="dxa" w:w="6803"/>
          </w:tcPr>
          <w:p>
            <w:r>
              <w:t>Diccionario de atributos HTML que se agregan al campo</w:t>
            </w:r>
          </w:p>
        </w:tc>
      </w:tr>
      <w:tr>
        <w:tc>
          <w:tcPr>
            <w:tcW w:type="dxa" w:w="3402"/>
          </w:tcPr>
          <w:p>
            <w:r>
              <w:t>'class': 'form-control'</w:t>
            </w:r>
          </w:p>
        </w:tc>
        <w:tc>
          <w:tcPr>
            <w:tcW w:type="dxa" w:w="6803"/>
          </w:tcPr>
          <w:p>
            <w:r>
              <w:t>Aplica estilos de Bootstrap al campo</w:t>
            </w:r>
          </w:p>
        </w:tc>
      </w:tr>
      <w:tr>
        <w:tc>
          <w:tcPr>
            <w:tcW w:type="dxa" w:w="3402"/>
          </w:tcPr>
          <w:p>
            <w:r>
              <w:t>placeholder</w:t>
            </w:r>
          </w:p>
        </w:tc>
        <w:tc>
          <w:tcPr>
            <w:tcW w:type="dxa" w:w="6803"/>
          </w:tcPr>
          <w:p>
            <w:r>
              <w:t>Texto de ayuda visible dentro del campo vacío</w:t>
            </w:r>
          </w:p>
        </w:tc>
      </w:tr>
      <w:tr>
        <w:tc>
          <w:tcPr>
            <w:tcW w:type="dxa" w:w="3402"/>
          </w:tcPr>
          <w:p>
            <w:r>
              <w:t>**FIELD_CLASS</w:t>
            </w:r>
          </w:p>
        </w:tc>
        <w:tc>
          <w:tcPr>
            <w:tcW w:type="dxa" w:w="6803"/>
          </w:tcPr>
          <w:p>
            <w:r>
              <w:t>Desempaqueta el diccionario (equivale a escribir class: form-control)</w:t>
            </w:r>
          </w:p>
        </w:tc>
      </w:tr>
    </w:tbl>
    <w:p/>
    <w:p>
      <w:pPr>
        <w:pStyle w:val="Heading2"/>
      </w:pPr>
      <w:r>
        <w:t>5.7 empleados/urls.py</w:t>
      </w:r>
    </w:p>
    <w:p>
      <w:r>
        <w:rPr>
          <w:b w:val="0"/>
        </w:rPr>
        <w:t>Define las rutas de la app y las conecta con sus vistas.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django.urls import path</w:t>
        <w:br/>
        <w:t>from . import views</w:t>
        <w:br/>
        <w:br/>
        <w:t>urlpatterns = [</w:t>
        <w:br/>
        <w:t xml:space="preserve">    path('cargos/', views.cargo_listar, name='cargo_listar'),</w:t>
        <w:br/>
        <w:t xml:space="preserve">    path('cargos/crear/', views.cargo_crear, name='cargo_crear'),</w:t>
        <w:br/>
        <w:t xml:space="preserve">    path('cargos/editar/&lt;int:pk&gt;/', views.cargo_editar, name='cargo_editar'),</w:t>
        <w:br/>
        <w:t xml:space="preserve">    path('cargos/eliminar/&lt;int:pk&gt;/', views.cargo_eliminar, name='cargo_eliminar'),</w:t>
        <w:br/>
        <w:t xml:space="preserve">    ...</w:t>
        <w:br/>
        <w:t xml:space="preserve">    path('vbc/cargos/', views.CargoListView.as_view(), name='vbc_cargo_listar'),</w:t>
        <w:br/>
        <w:t>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969"/>
          </w:tcPr>
          <w:p>
            <w:r>
              <w:t>path()</w:t>
            </w:r>
          </w:p>
        </w:tc>
        <w:tc>
          <w:tcPr>
            <w:tcW w:type="dxa" w:w="6236"/>
          </w:tcPr>
          <w:p>
            <w:r>
              <w:t>Define una URL y la conecta con una vista</w:t>
            </w:r>
          </w:p>
        </w:tc>
      </w:tr>
      <w:tr>
        <w:tc>
          <w:tcPr>
            <w:tcW w:type="dxa" w:w="3969"/>
          </w:tcPr>
          <w:p>
            <w:r>
              <w:t>'cargos/'</w:t>
            </w:r>
          </w:p>
        </w:tc>
        <w:tc>
          <w:tcPr>
            <w:tcW w:type="dxa" w:w="6236"/>
          </w:tcPr>
          <w:p>
            <w:r>
              <w:t>La ruta que aparece en el navegador</w:t>
            </w:r>
          </w:p>
        </w:tc>
      </w:tr>
      <w:tr>
        <w:tc>
          <w:tcPr>
            <w:tcW w:type="dxa" w:w="3969"/>
          </w:tcPr>
          <w:p>
            <w:r>
              <w:t>views.cargo_listar</w:t>
            </w:r>
          </w:p>
        </w:tc>
        <w:tc>
          <w:tcPr>
            <w:tcW w:type="dxa" w:w="6236"/>
          </w:tcPr>
          <w:p>
            <w:r>
              <w:t>La función que responde a esa URL</w:t>
            </w:r>
          </w:p>
        </w:tc>
      </w:tr>
      <w:tr>
        <w:tc>
          <w:tcPr>
            <w:tcW w:type="dxa" w:w="3969"/>
          </w:tcPr>
          <w:p>
            <w:r>
              <w:t>name='cargo_listar'</w:t>
            </w:r>
          </w:p>
        </w:tc>
        <w:tc>
          <w:tcPr>
            <w:tcW w:type="dxa" w:w="6236"/>
          </w:tcPr>
          <w:p>
            <w:r>
              <w:t>Nombre único para referenciar la URL desde templates con {% url %}</w:t>
            </w:r>
          </w:p>
        </w:tc>
      </w:tr>
      <w:tr>
        <w:tc>
          <w:tcPr>
            <w:tcW w:type="dxa" w:w="3969"/>
          </w:tcPr>
          <w:p>
            <w:r>
              <w:t>&lt;int:pk&gt;</w:t>
            </w:r>
          </w:p>
        </w:tc>
        <w:tc>
          <w:tcPr>
            <w:tcW w:type="dxa" w:w="6236"/>
          </w:tcPr>
          <w:p>
            <w:r>
              <w:t>Captura un número entero de la URL y lo pasa a la vista como parámetro pk</w:t>
            </w:r>
          </w:p>
        </w:tc>
      </w:tr>
      <w:tr>
        <w:tc>
          <w:tcPr>
            <w:tcW w:type="dxa" w:w="3969"/>
          </w:tcPr>
          <w:p>
            <w:r>
              <w:t>views.CargoListView.as_view()</w:t>
            </w:r>
          </w:p>
        </w:tc>
        <w:tc>
          <w:tcPr>
            <w:tcW w:type="dxa" w:w="6236"/>
          </w:tcPr>
          <w:p>
            <w:r>
              <w:t>Convierte una clase VBC en una vista que Django puede usar</w:t>
            </w:r>
          </w:p>
        </w:tc>
      </w:tr>
      <w:tr>
        <w:tc>
          <w:tcPr>
            <w:tcW w:type="dxa" w:w="3969"/>
          </w:tcPr>
          <w:p>
            <w:r>
              <w:t>urlpatterns</w:t>
            </w:r>
          </w:p>
        </w:tc>
        <w:tc>
          <w:tcPr>
            <w:tcW w:type="dxa" w:w="6236"/>
          </w:tcPr>
          <w:p>
            <w:r>
              <w:t>Lista obligatoria donde Django busca todas las rutas</w:t>
            </w:r>
          </w:p>
        </w:tc>
      </w:tr>
    </w:tbl>
    <w:p/>
    <w:p>
      <w:pPr>
        <w:pStyle w:val="Heading2"/>
      </w:pPr>
      <w:r>
        <w:t>5.8 empleados/views.py — VBF</w:t>
      </w:r>
    </w:p>
    <w:p>
      <w:r>
        <w:rPr>
          <w:b w:val="0"/>
        </w:rPr>
        <w:t>Vistas Basadas en Funciones: cada operación CRUD es una función Python.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django.shortcuts import render, get_object_or_404, redirect</w:t>
        <w:br/>
        <w:t>from django.db.models.deletion import ProtectedError</w:t>
        <w:br/>
        <w:br/>
        <w:t>def cargo_listar(request):</w:t>
        <w:br/>
        <w:t xml:space="preserve">    cargos = Cargo.objects.all()</w:t>
        <w:br/>
        <w:t xml:space="preserve">    return render(request, 'empleados/cargos/listar.html', {'cargos': cargos})</w:t>
        <w:br/>
        <w:br/>
        <w:t>def cargo_crear(request):</w:t>
        <w:br/>
        <w:t xml:space="preserve">    if request.method == 'POST':</w:t>
        <w:br/>
        <w:t xml:space="preserve">        form = CargoForm(request.POST)</w:t>
        <w:br/>
        <w:t xml:space="preserve">        if form.is_valid():</w:t>
        <w:br/>
        <w:t xml:space="preserve">            form.save()</w:t>
        <w:br/>
        <w:t xml:space="preserve">            return redirect('cargo_listar')</w:t>
        <w:br/>
        <w:t xml:space="preserve">    else:</w:t>
        <w:br/>
        <w:t xml:space="preserve">        form = CargoForm()</w:t>
        <w:br/>
        <w:t xml:space="preserve">    return render(request, 'empleados/cargos/formulario.html', {'form': form})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969"/>
          </w:tcPr>
          <w:p>
            <w:r>
              <w:t>render(request, template, context)</w:t>
            </w:r>
          </w:p>
        </w:tc>
        <w:tc>
          <w:tcPr>
            <w:tcW w:type="dxa" w:w="6236"/>
          </w:tcPr>
          <w:p>
            <w:r>
              <w:t>Combina una plantilla HTML con datos y devuelve la respuesta</w:t>
            </w:r>
          </w:p>
        </w:tc>
      </w:tr>
      <w:tr>
        <w:tc>
          <w:tcPr>
            <w:tcW w:type="dxa" w:w="3969"/>
          </w:tcPr>
          <w:p>
            <w:r>
              <w:t>get_object_or_404(Model, pk=pk)</w:t>
            </w:r>
          </w:p>
        </w:tc>
        <w:tc>
          <w:tcPr>
            <w:tcW w:type="dxa" w:w="6236"/>
          </w:tcPr>
          <w:p>
            <w:r>
              <w:t>Busca un objeto por ID; si no existe devuelve error 404</w:t>
            </w:r>
          </w:p>
        </w:tc>
      </w:tr>
      <w:tr>
        <w:tc>
          <w:tcPr>
            <w:tcW w:type="dxa" w:w="3969"/>
          </w:tcPr>
          <w:p>
            <w:r>
              <w:t>redirect('nombre_url')</w:t>
            </w:r>
          </w:p>
        </w:tc>
        <w:tc>
          <w:tcPr>
            <w:tcW w:type="dxa" w:w="6236"/>
          </w:tcPr>
          <w:p>
            <w:r>
              <w:t>Redirige al navegador a otra URL por su nombre</w:t>
            </w:r>
          </w:p>
        </w:tc>
      </w:tr>
      <w:tr>
        <w:tc>
          <w:tcPr>
            <w:tcW w:type="dxa" w:w="3969"/>
          </w:tcPr>
          <w:p>
            <w:r>
              <w:t>request.method</w:t>
            </w:r>
          </w:p>
        </w:tc>
        <w:tc>
          <w:tcPr>
            <w:tcW w:type="dxa" w:w="6236"/>
          </w:tcPr>
          <w:p>
            <w:r>
              <w:t>Indica si la solicitud es GET (ver) o POST (enviar formulario)</w:t>
            </w:r>
          </w:p>
        </w:tc>
      </w:tr>
      <w:tr>
        <w:tc>
          <w:tcPr>
            <w:tcW w:type="dxa" w:w="3969"/>
          </w:tcPr>
          <w:p>
            <w:r>
              <w:t>form.is_valid()</w:t>
            </w:r>
          </w:p>
        </w:tc>
        <w:tc>
          <w:tcPr>
            <w:tcW w:type="dxa" w:w="6236"/>
          </w:tcPr>
          <w:p>
            <w:r>
              <w:t>Valida los datos del formulario; retorna True si todo está correcto</w:t>
            </w:r>
          </w:p>
        </w:tc>
      </w:tr>
      <w:tr>
        <w:tc>
          <w:tcPr>
            <w:tcW w:type="dxa" w:w="3969"/>
          </w:tcPr>
          <w:p>
            <w:r>
              <w:t>form.save()</w:t>
            </w:r>
          </w:p>
        </w:tc>
        <w:tc>
          <w:tcPr>
            <w:tcW w:type="dxa" w:w="6236"/>
          </w:tcPr>
          <w:p>
            <w:r>
              <w:t>Guarda el formulario en la base de datos</w:t>
            </w:r>
          </w:p>
        </w:tc>
      </w:tr>
      <w:tr>
        <w:tc>
          <w:tcPr>
            <w:tcW w:type="dxa" w:w="3969"/>
          </w:tcPr>
          <w:p>
            <w:r>
              <w:t>CargoForm(request.POST)</w:t>
            </w:r>
          </w:p>
        </w:tc>
        <w:tc>
          <w:tcPr>
            <w:tcW w:type="dxa" w:w="6236"/>
          </w:tcPr>
          <w:p>
            <w:r>
              <w:t>Crea el formulario con los datos enviados por el usuario</w:t>
            </w:r>
          </w:p>
        </w:tc>
      </w:tr>
      <w:tr>
        <w:tc>
          <w:tcPr>
            <w:tcW w:type="dxa" w:w="3969"/>
          </w:tcPr>
          <w:p>
            <w:r>
              <w:t>CargoForm(instance=cargo)</w:t>
            </w:r>
          </w:p>
        </w:tc>
        <w:tc>
          <w:tcPr>
            <w:tcW w:type="dxa" w:w="6236"/>
          </w:tcPr>
          <w:p>
            <w:r>
              <w:t>Crea el formulario pre-cargado con datos de un objeto existente</w:t>
            </w:r>
          </w:p>
        </w:tc>
      </w:tr>
      <w:tr>
        <w:tc>
          <w:tcPr>
            <w:tcW w:type="dxa" w:w="3969"/>
          </w:tcPr>
          <w:p>
            <w:r>
              <w:t>ProtectedError</w:t>
            </w:r>
          </w:p>
        </w:tc>
        <w:tc>
          <w:tcPr>
            <w:tcW w:type="dxa" w:w="6236"/>
          </w:tcPr>
          <w:p>
            <w:r>
              <w:t>Excepción que lanza Django al eliminar un objeto protegido por ForeignKey</w:t>
            </w:r>
          </w:p>
        </w:tc>
      </w:tr>
      <w:tr>
        <w:tc>
          <w:tcPr>
            <w:tcW w:type="dxa" w:w="3969"/>
          </w:tcPr>
          <w:p>
            <w:r>
              <w:t>cargo.empleado_set.all()</w:t>
            </w:r>
          </w:p>
        </w:tc>
        <w:tc>
          <w:tcPr>
            <w:tcW w:type="dxa" w:w="6236"/>
          </w:tcPr>
          <w:p>
            <w:r>
              <w:t>Obtiene todos los empleados relacionados a un cargo (relación inversa)</w:t>
            </w:r>
          </w:p>
        </w:tc>
      </w:tr>
      <w:tr>
        <w:tc>
          <w:tcPr>
            <w:tcW w:type="dxa" w:w="3969"/>
          </w:tcPr>
          <w:p>
            <w:r>
              <w:t>Cargo.objects.all()</w:t>
            </w:r>
          </w:p>
        </w:tc>
        <w:tc>
          <w:tcPr>
            <w:tcW w:type="dxa" w:w="6236"/>
          </w:tcPr>
          <w:p>
            <w:r>
              <w:t>Trae todos los registros de la tabla Cargo</w:t>
            </w:r>
          </w:p>
        </w:tc>
      </w:tr>
      <w:tr>
        <w:tc>
          <w:tcPr>
            <w:tcW w:type="dxa" w:w="3969"/>
          </w:tcPr>
          <w:p>
            <w:r>
              <w:t>context</w:t>
            </w:r>
          </w:p>
        </w:tc>
        <w:tc>
          <w:tcPr>
            <w:tcW w:type="dxa" w:w="6236"/>
          </w:tcPr>
          <w:p>
            <w:r>
              <w:t>Diccionario con datos que se envían a la plantilla HTML</w:t>
            </w:r>
          </w:p>
        </w:tc>
      </w:tr>
    </w:tbl>
    <w:p/>
    <w:p>
      <w:pPr>
        <w:pStyle w:val="Heading2"/>
      </w:pPr>
      <w:r>
        <w:t>5.9 empleados/views.py — VBC</w:t>
      </w:r>
    </w:p>
    <w:p>
      <w:r>
        <w:rPr>
          <w:b w:val="0"/>
        </w:rPr>
        <w:t>Vistas Basadas en Clases: Django provee la lógica, solo se configura.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from django.urls import reverse_lazy</w:t>
        <w:br/>
        <w:t>from django.views.generic import ListView, CreateView, UpdateView, DeleteView</w:t>
        <w:br/>
        <w:br/>
        <w:t>class CargoListView(ListView):</w:t>
        <w:br/>
        <w:t xml:space="preserve">    model = Cargo</w:t>
        <w:br/>
        <w:t xml:space="preserve">    template_name = 'empleados/cargos/listar.html'</w:t>
        <w:br/>
        <w:t xml:space="preserve">    context_object_name = 'cargos'</w:t>
        <w:br/>
        <w:br/>
        <w:t>class CargoCreateView(CreateView):</w:t>
        <w:br/>
        <w:t xml:space="preserve">    model = Cargo</w:t>
        <w:br/>
        <w:t xml:space="preserve">    form_class = CargoForm</w:t>
        <w:br/>
        <w:t xml:space="preserve">    template_name = 'empleados/cargos/formulario.html'</w:t>
        <w:br/>
        <w:t xml:space="preserve">    success_url = reverse_lazy('vbc_cargo_listar')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969"/>
          </w:tcPr>
          <w:p>
            <w:r>
              <w:t>ListView</w:t>
            </w:r>
          </w:p>
        </w:tc>
        <w:tc>
          <w:tcPr>
            <w:tcW w:type="dxa" w:w="6236"/>
          </w:tcPr>
          <w:p>
            <w:r>
              <w:t>Vista genérica para listar objetos de un modelo</w:t>
            </w:r>
          </w:p>
        </w:tc>
      </w:tr>
      <w:tr>
        <w:tc>
          <w:tcPr>
            <w:tcW w:type="dxa" w:w="3969"/>
          </w:tcPr>
          <w:p>
            <w:r>
              <w:t>CreateView</w:t>
            </w:r>
          </w:p>
        </w:tc>
        <w:tc>
          <w:tcPr>
            <w:tcW w:type="dxa" w:w="6236"/>
          </w:tcPr>
          <w:p>
            <w:r>
              <w:t>Vista genérica para crear un nuevo objeto</w:t>
            </w:r>
          </w:p>
        </w:tc>
      </w:tr>
      <w:tr>
        <w:tc>
          <w:tcPr>
            <w:tcW w:type="dxa" w:w="3969"/>
          </w:tcPr>
          <w:p>
            <w:r>
              <w:t>UpdateView</w:t>
            </w:r>
          </w:p>
        </w:tc>
        <w:tc>
          <w:tcPr>
            <w:tcW w:type="dxa" w:w="6236"/>
          </w:tcPr>
          <w:p>
            <w:r>
              <w:t>Vista genérica para editar un objeto existente</w:t>
            </w:r>
          </w:p>
        </w:tc>
      </w:tr>
      <w:tr>
        <w:tc>
          <w:tcPr>
            <w:tcW w:type="dxa" w:w="3969"/>
          </w:tcPr>
          <w:p>
            <w:r>
              <w:t>DeleteView</w:t>
            </w:r>
          </w:p>
        </w:tc>
        <w:tc>
          <w:tcPr>
            <w:tcW w:type="dxa" w:w="6236"/>
          </w:tcPr>
          <w:p>
            <w:r>
              <w:t>Vista genérica para eliminar un objeto</w:t>
            </w:r>
          </w:p>
        </w:tc>
      </w:tr>
      <w:tr>
        <w:tc>
          <w:tcPr>
            <w:tcW w:type="dxa" w:w="3969"/>
          </w:tcPr>
          <w:p>
            <w:r>
              <w:t>model</w:t>
            </w:r>
          </w:p>
        </w:tc>
        <w:tc>
          <w:tcPr>
            <w:tcW w:type="dxa" w:w="6236"/>
          </w:tcPr>
          <w:p>
            <w:r>
              <w:t>Atributo que indica qué modelo usa la vista</w:t>
            </w:r>
          </w:p>
        </w:tc>
      </w:tr>
      <w:tr>
        <w:tc>
          <w:tcPr>
            <w:tcW w:type="dxa" w:w="3969"/>
          </w:tcPr>
          <w:p>
            <w:r>
              <w:t>template_name</w:t>
            </w:r>
          </w:p>
        </w:tc>
        <w:tc>
          <w:tcPr>
            <w:tcW w:type="dxa" w:w="6236"/>
          </w:tcPr>
          <w:p>
            <w:r>
              <w:t>Ruta de la plantilla HTML que usa la vista</w:t>
            </w:r>
          </w:p>
        </w:tc>
      </w:tr>
      <w:tr>
        <w:tc>
          <w:tcPr>
            <w:tcW w:type="dxa" w:w="3969"/>
          </w:tcPr>
          <w:p>
            <w:r>
              <w:t>context_object_name</w:t>
            </w:r>
          </w:p>
        </w:tc>
        <w:tc>
          <w:tcPr>
            <w:tcW w:type="dxa" w:w="6236"/>
          </w:tcPr>
          <w:p>
            <w:r>
              <w:t>Nombre con el que los objetos están disponibles en la plantilla</w:t>
            </w:r>
          </w:p>
        </w:tc>
      </w:tr>
      <w:tr>
        <w:tc>
          <w:tcPr>
            <w:tcW w:type="dxa" w:w="3969"/>
          </w:tcPr>
          <w:p>
            <w:r>
              <w:t>form_class</w:t>
            </w:r>
          </w:p>
        </w:tc>
        <w:tc>
          <w:tcPr>
            <w:tcW w:type="dxa" w:w="6236"/>
          </w:tcPr>
          <w:p>
            <w:r>
              <w:t>Formulario que usa la vista para crear/editar</w:t>
            </w:r>
          </w:p>
        </w:tc>
      </w:tr>
      <w:tr>
        <w:tc>
          <w:tcPr>
            <w:tcW w:type="dxa" w:w="3969"/>
          </w:tcPr>
          <w:p>
            <w:r>
              <w:t>success_url</w:t>
            </w:r>
          </w:p>
        </w:tc>
        <w:tc>
          <w:tcPr>
            <w:tcW w:type="dxa" w:w="6236"/>
          </w:tcPr>
          <w:p>
            <w:r>
              <w:t>URL a la que redirige después de completar la operación</w:t>
            </w:r>
          </w:p>
        </w:tc>
      </w:tr>
      <w:tr>
        <w:tc>
          <w:tcPr>
            <w:tcW w:type="dxa" w:w="3969"/>
          </w:tcPr>
          <w:p>
            <w:r>
              <w:t>reverse_lazy('nombre')</w:t>
            </w:r>
          </w:p>
        </w:tc>
        <w:tc>
          <w:tcPr>
            <w:tcW w:type="dxa" w:w="6236"/>
          </w:tcPr>
          <w:p>
            <w:r>
              <w:t>Igual que redirect pero para clases; se evalúa cuando las URLs ya están cargadas</w:t>
            </w:r>
          </w:p>
        </w:tc>
      </w:tr>
      <w:tr>
        <w:tc>
          <w:tcPr>
            <w:tcW w:type="dxa" w:w="3969"/>
          </w:tcPr>
          <w:p>
            <w:r>
              <w:t>.as_view()</w:t>
            </w:r>
          </w:p>
        </w:tc>
        <w:tc>
          <w:tcPr>
            <w:tcW w:type="dxa" w:w="6236"/>
          </w:tcPr>
          <w:p>
            <w:r>
              <w:t>Convierte la clase en una función que Django puede usar como vista</w:t>
            </w:r>
          </w:p>
        </w:tc>
      </w:tr>
    </w:tbl>
    <w:p/>
    <w:p>
      <w:pPr>
        <w:pStyle w:val="Heading2"/>
      </w:pPr>
      <w:r>
        <w:t>5.10 Comparación VBF vs VBC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A1A2E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535"/>
            <w:shd w:val="clear" w:color="auto" w:fill="1A1A2E"/>
          </w:tcPr>
          <w:p>
            <w:r>
              <w:rPr>
                <w:b/>
                <w:color w:val="FFFFFF"/>
              </w:rPr>
              <w:t>VBF</w:t>
            </w:r>
          </w:p>
        </w:tc>
        <w:tc>
          <w:tcPr>
            <w:tcW w:type="dxa" w:w="4535"/>
            <w:shd w:val="clear" w:color="auto" w:fill="1A1A2E"/>
          </w:tcPr>
          <w:p>
            <w:r>
              <w:rPr>
                <w:b/>
                <w:color w:val="FFFFFF"/>
              </w:rPr>
              <w:t>VBC</w:t>
            </w:r>
          </w:p>
        </w:tc>
      </w:tr>
      <w:tr>
        <w:tc>
          <w:tcPr>
            <w:tcW w:type="dxa" w:w="2835"/>
          </w:tcPr>
          <w:p>
            <w:r>
              <w:t>Estilo</w:t>
            </w:r>
          </w:p>
        </w:tc>
        <w:tc>
          <w:tcPr>
            <w:tcW w:type="dxa" w:w="4535"/>
          </w:tcPr>
          <w:p>
            <w:r>
              <w:t>Funciones Python</w:t>
            </w:r>
          </w:p>
        </w:tc>
        <w:tc>
          <w:tcPr>
            <w:tcW w:type="dxa" w:w="4535"/>
          </w:tcPr>
          <w:p>
            <w:r>
              <w:t>Clases Python</w:t>
            </w:r>
          </w:p>
        </w:tc>
      </w:tr>
      <w:tr>
        <w:tc>
          <w:tcPr>
            <w:tcW w:type="dxa" w:w="2835"/>
          </w:tcPr>
          <w:p>
            <w:r>
              <w:t>Código</w:t>
            </w:r>
          </w:p>
        </w:tc>
        <w:tc>
          <w:tcPr>
            <w:tcW w:type="dxa" w:w="4535"/>
          </w:tcPr>
          <w:p>
            <w:r>
              <w:t>Más líneas, más explícito</w:t>
            </w:r>
          </w:p>
        </w:tc>
        <w:tc>
          <w:tcPr>
            <w:tcW w:type="dxa" w:w="4535"/>
          </w:tcPr>
          <w:p>
            <w:r>
              <w:t>Menos líneas, más automático</w:t>
            </w:r>
          </w:p>
        </w:tc>
      </w:tr>
      <w:tr>
        <w:tc>
          <w:tcPr>
            <w:tcW w:type="dxa" w:w="2835"/>
          </w:tcPr>
          <w:p>
            <w:r>
              <w:t>Control</w:t>
            </w:r>
          </w:p>
        </w:tc>
        <w:tc>
          <w:tcPr>
            <w:tcW w:type="dxa" w:w="4535"/>
          </w:tcPr>
          <w:p>
            <w:r>
              <w:t>Total sobre la lógica</w:t>
            </w:r>
          </w:p>
        </w:tc>
        <w:tc>
          <w:tcPr>
            <w:tcW w:type="dxa" w:w="4535"/>
          </w:tcPr>
          <w:p>
            <w:r>
              <w:t>Django maneja la lógica</w:t>
            </w:r>
          </w:p>
        </w:tc>
      </w:tr>
      <w:tr>
        <w:tc>
          <w:tcPr>
            <w:tcW w:type="dxa" w:w="2835"/>
          </w:tcPr>
          <w:p>
            <w:r>
              <w:t>Dificultad</w:t>
            </w:r>
          </w:p>
        </w:tc>
        <w:tc>
          <w:tcPr>
            <w:tcW w:type="dxa" w:w="4535"/>
          </w:tcPr>
          <w:p>
            <w:r>
              <w:t>Más fácil de entender</w:t>
            </w:r>
          </w:p>
        </w:tc>
        <w:tc>
          <w:tcPr>
            <w:tcW w:type="dxa" w:w="4535"/>
          </w:tcPr>
          <w:p>
            <w:r>
              <w:t>Requiere conocer las clases genéricas</w:t>
            </w:r>
          </w:p>
        </w:tc>
      </w:tr>
      <w:tr>
        <w:tc>
          <w:tcPr>
            <w:tcW w:type="dxa" w:w="2835"/>
          </w:tcPr>
          <w:p>
            <w:r>
              <w:t>Ruta</w:t>
            </w:r>
          </w:p>
        </w:tc>
        <w:tc>
          <w:tcPr>
            <w:tcW w:type="dxa" w:w="4535"/>
          </w:tcPr>
          <w:p>
            <w:r>
              <w:t>/cargos/, /empleados/</w:t>
            </w:r>
          </w:p>
        </w:tc>
        <w:tc>
          <w:tcPr>
            <w:tcW w:type="dxa" w:w="4535"/>
          </w:tcPr>
          <w:p>
            <w:r>
              <w:t>/vbc/cargos/, /vbc/empleados/</w:t>
            </w:r>
          </w:p>
        </w:tc>
      </w:tr>
    </w:tbl>
    <w:p/>
    <w:p>
      <w:pPr>
        <w:pStyle w:val="Heading1"/>
      </w:pPr>
      <w:r>
        <w:t>6. Plantillas HTML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969"/>
          </w:tcPr>
          <w:p>
            <w:r>
              <w:t>base.html</w:t>
            </w:r>
          </w:p>
        </w:tc>
        <w:tc>
          <w:tcPr>
            <w:tcW w:type="dxa" w:w="6236"/>
          </w:tcPr>
          <w:p>
            <w:r>
              <w:t>Plantilla base con navbar y Bootstrap. Todas las demás la heredan</w:t>
            </w:r>
          </w:p>
        </w:tc>
      </w:tr>
      <w:tr>
        <w:tc>
          <w:tcPr>
            <w:tcW w:type="dxa" w:w="3969"/>
          </w:tcPr>
          <w:p>
            <w:r>
              <w:t>cargos/listar.html</w:t>
            </w:r>
          </w:p>
        </w:tc>
        <w:tc>
          <w:tcPr>
            <w:tcW w:type="dxa" w:w="6236"/>
          </w:tcPr>
          <w:p>
            <w:r>
              <w:t>Tabla con todos los cargos y botones de editar/eliminar</w:t>
            </w:r>
          </w:p>
        </w:tc>
      </w:tr>
      <w:tr>
        <w:tc>
          <w:tcPr>
            <w:tcW w:type="dxa" w:w="3969"/>
          </w:tcPr>
          <w:p>
            <w:r>
              <w:t>cargos/formulario.html</w:t>
            </w:r>
          </w:p>
        </w:tc>
        <w:tc>
          <w:tcPr>
            <w:tcW w:type="dxa" w:w="6236"/>
          </w:tcPr>
          <w:p>
            <w:r>
              <w:t>Formulario para crear o editar un cargo</w:t>
            </w:r>
          </w:p>
        </w:tc>
      </w:tr>
      <w:tr>
        <w:tc>
          <w:tcPr>
            <w:tcW w:type="dxa" w:w="3969"/>
          </w:tcPr>
          <w:p>
            <w:r>
              <w:t>cargos/confirmar_eliminar.html</w:t>
            </w:r>
          </w:p>
        </w:tc>
        <w:tc>
          <w:tcPr>
            <w:tcW w:type="dxa" w:w="6236"/>
          </w:tcPr>
          <w:p>
            <w:r>
              <w:t>Confirmación antes de eliminar; muestra advertencia si tiene empleados</w:t>
            </w:r>
          </w:p>
        </w:tc>
      </w:tr>
      <w:tr>
        <w:tc>
          <w:tcPr>
            <w:tcW w:type="dxa" w:w="3969"/>
          </w:tcPr>
          <w:p>
            <w:r>
              <w:t>empleados/listar.html</w:t>
            </w:r>
          </w:p>
        </w:tc>
        <w:tc>
          <w:tcPr>
            <w:tcW w:type="dxa" w:w="6236"/>
          </w:tcPr>
          <w:p>
            <w:r>
              <w:t>Tabla con todos los empleados y sus datos</w:t>
            </w:r>
          </w:p>
        </w:tc>
      </w:tr>
      <w:tr>
        <w:tc>
          <w:tcPr>
            <w:tcW w:type="dxa" w:w="3969"/>
          </w:tcPr>
          <w:p>
            <w:r>
              <w:t>empleados/formulario.html</w:t>
            </w:r>
          </w:p>
        </w:tc>
        <w:tc>
          <w:tcPr>
            <w:tcW w:type="dxa" w:w="6236"/>
          </w:tcPr>
          <w:p>
            <w:r>
              <w:t>Formulario para crear o editar un empleado</w:t>
            </w:r>
          </w:p>
        </w:tc>
      </w:tr>
      <w:tr>
        <w:tc>
          <w:tcPr>
            <w:tcW w:type="dxa" w:w="3969"/>
          </w:tcPr>
          <w:p>
            <w:r>
              <w:t>empleados/confirmar_eliminar.html</w:t>
            </w:r>
          </w:p>
        </w:tc>
        <w:tc>
          <w:tcPr>
            <w:tcW w:type="dxa" w:w="6236"/>
          </w:tcPr>
          <w:p>
            <w:r>
              <w:t>Confirmación antes de eliminar un empleado</w:t>
            </w:r>
          </w:p>
        </w:tc>
      </w:tr>
    </w:tbl>
    <w:p/>
    <w:p>
      <w:pPr>
        <w:pStyle w:val="Heading2"/>
      </w:pPr>
      <w:r>
        <w:t>6.1 Etiquetas de plantilla Django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1A1A2E"/>
          </w:tcPr>
          <w:p>
            <w:r>
              <w:rPr>
                <w:b/>
                <w:color w:val="FFFFFF"/>
              </w:rPr>
              <w:t>Etiqueta</w:t>
            </w:r>
          </w:p>
        </w:tc>
        <w:tc>
          <w:tcPr>
            <w:tcW w:type="dxa" w:w="6236"/>
            <w:shd w:val="clear" w:color="auto" w:fill="1A1A2E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type="dxa" w:w="3969"/>
          </w:tcPr>
          <w:p>
            <w:r>
              <w:t>{% extends 'base.html' %}</w:t>
            </w:r>
          </w:p>
        </w:tc>
        <w:tc>
          <w:tcPr>
            <w:tcW w:type="dxa" w:w="6236"/>
          </w:tcPr>
          <w:p>
            <w:r>
              <w:t>Indica que esta plantilla hereda de base.html</w:t>
            </w:r>
          </w:p>
        </w:tc>
      </w:tr>
      <w:tr>
        <w:tc>
          <w:tcPr>
            <w:tcW w:type="dxa" w:w="3969"/>
          </w:tcPr>
          <w:p>
            <w:r>
              <w:t>{% block contenido %}</w:t>
            </w:r>
          </w:p>
        </w:tc>
        <w:tc>
          <w:tcPr>
            <w:tcW w:type="dxa" w:w="6236"/>
          </w:tcPr>
          <w:p>
            <w:r>
              <w:t>Define una sección reemplazable en la plantilla base</w:t>
            </w:r>
          </w:p>
        </w:tc>
      </w:tr>
      <w:tr>
        <w:tc>
          <w:tcPr>
            <w:tcW w:type="dxa" w:w="3969"/>
          </w:tcPr>
          <w:p>
            <w:r>
              <w:t>{% endblock %}</w:t>
            </w:r>
          </w:p>
        </w:tc>
        <w:tc>
          <w:tcPr>
            <w:tcW w:type="dxa" w:w="6236"/>
          </w:tcPr>
          <w:p>
            <w:r>
              <w:t>Cierra el bloque</w:t>
            </w:r>
          </w:p>
        </w:tc>
      </w:tr>
      <w:tr>
        <w:tc>
          <w:tcPr>
            <w:tcW w:type="dxa" w:w="3969"/>
          </w:tcPr>
          <w:p>
            <w:r>
              <w:t>{% for item in lista %}</w:t>
            </w:r>
          </w:p>
        </w:tc>
        <w:tc>
          <w:tcPr>
            <w:tcW w:type="dxa" w:w="6236"/>
          </w:tcPr>
          <w:p>
            <w:r>
              <w:t>Itera sobre una lista de objetos</w:t>
            </w:r>
          </w:p>
        </w:tc>
      </w:tr>
      <w:tr>
        <w:tc>
          <w:tcPr>
            <w:tcW w:type="dxa" w:w="3969"/>
          </w:tcPr>
          <w:p>
            <w:r>
              <w:t>{% empty %}</w:t>
            </w:r>
          </w:p>
        </w:tc>
        <w:tc>
          <w:tcPr>
            <w:tcW w:type="dxa" w:w="6236"/>
          </w:tcPr>
          <w:p>
            <w:r>
              <w:t>Se ejecuta si la lista está vacía</w:t>
            </w:r>
          </w:p>
        </w:tc>
      </w:tr>
      <w:tr>
        <w:tc>
          <w:tcPr>
            <w:tcW w:type="dxa" w:w="3969"/>
          </w:tcPr>
          <w:p>
            <w:r>
              <w:t>{% endfor %}</w:t>
            </w:r>
          </w:p>
        </w:tc>
        <w:tc>
          <w:tcPr>
            <w:tcW w:type="dxa" w:w="6236"/>
          </w:tcPr>
          <w:p>
            <w:r>
              <w:t>Cierra el bucle</w:t>
            </w:r>
          </w:p>
        </w:tc>
      </w:tr>
      <w:tr>
        <w:tc>
          <w:tcPr>
            <w:tcW w:type="dxa" w:w="3969"/>
          </w:tcPr>
          <w:p>
            <w:r>
              <w:t>{% if condicion %}</w:t>
            </w:r>
          </w:p>
        </w:tc>
        <w:tc>
          <w:tcPr>
            <w:tcW w:type="dxa" w:w="6236"/>
          </w:tcPr>
          <w:p>
            <w:r>
              <w:t>Condicional</w:t>
            </w:r>
          </w:p>
        </w:tc>
      </w:tr>
      <w:tr>
        <w:tc>
          <w:tcPr>
            <w:tcW w:type="dxa" w:w="3969"/>
          </w:tcPr>
          <w:p>
            <w:r>
              <w:t>{% elif %} / {% else %}</w:t>
            </w:r>
          </w:p>
        </w:tc>
        <w:tc>
          <w:tcPr>
            <w:tcW w:type="dxa" w:w="6236"/>
          </w:tcPr>
          <w:p>
            <w:r>
              <w:t>Ramas del condicional</w:t>
            </w:r>
          </w:p>
        </w:tc>
      </w:tr>
      <w:tr>
        <w:tc>
          <w:tcPr>
            <w:tcW w:type="dxa" w:w="3969"/>
          </w:tcPr>
          <w:p>
            <w:r>
              <w:t>{% endif %}</w:t>
            </w:r>
          </w:p>
        </w:tc>
        <w:tc>
          <w:tcPr>
            <w:tcW w:type="dxa" w:w="6236"/>
          </w:tcPr>
          <w:p>
            <w:r>
              <w:t>Cierra el condicional</w:t>
            </w:r>
          </w:p>
        </w:tc>
      </w:tr>
      <w:tr>
        <w:tc>
          <w:tcPr>
            <w:tcW w:type="dxa" w:w="3969"/>
          </w:tcPr>
          <w:p>
            <w:r>
              <w:t>{% url 'nombre' %}</w:t>
            </w:r>
          </w:p>
        </w:tc>
        <w:tc>
          <w:tcPr>
            <w:tcW w:type="dxa" w:w="6236"/>
          </w:tcPr>
          <w:p>
            <w:r>
              <w:t>Genera la URL por su nombre definido en urls.py</w:t>
            </w:r>
          </w:p>
        </w:tc>
      </w:tr>
      <w:tr>
        <w:tc>
          <w:tcPr>
            <w:tcW w:type="dxa" w:w="3969"/>
          </w:tcPr>
          <w:p>
            <w:r>
              <w:t>{% url 'nombre' pk %}</w:t>
            </w:r>
          </w:p>
        </w:tc>
        <w:tc>
          <w:tcPr>
            <w:tcW w:type="dxa" w:w="6236"/>
          </w:tcPr>
          <w:p>
            <w:r>
              <w:t>Genera la URL pasando un parámetro (el ID del objeto)</w:t>
            </w:r>
          </w:p>
        </w:tc>
      </w:tr>
      <w:tr>
        <w:tc>
          <w:tcPr>
            <w:tcW w:type="dxa" w:w="3969"/>
          </w:tcPr>
          <w:p>
            <w:r>
              <w:t>{% csrf_token %}</w:t>
            </w:r>
          </w:p>
        </w:tc>
        <w:tc>
          <w:tcPr>
            <w:tcW w:type="dxa" w:w="6236"/>
          </w:tcPr>
          <w:p>
            <w:r>
              <w:t>Token de seguridad obligatorio en formularios POST</w:t>
            </w:r>
          </w:p>
        </w:tc>
      </w:tr>
      <w:tr>
        <w:tc>
          <w:tcPr>
            <w:tcW w:type="dxa" w:w="3969"/>
          </w:tcPr>
          <w:p>
            <w:r>
              <w:t>{{ variable }}</w:t>
            </w:r>
          </w:p>
        </w:tc>
        <w:tc>
          <w:tcPr>
            <w:tcW w:type="dxa" w:w="6236"/>
          </w:tcPr>
          <w:p>
            <w:r>
              <w:t>Imprime el valor de una variable del contexto</w:t>
            </w:r>
          </w:p>
        </w:tc>
      </w:tr>
      <w:tr>
        <w:tc>
          <w:tcPr>
            <w:tcW w:type="dxa" w:w="3969"/>
          </w:tcPr>
          <w:p>
            <w:r>
              <w:t>{{ variable|default:"—" }}</w:t>
            </w:r>
          </w:p>
        </w:tc>
        <w:tc>
          <w:tcPr>
            <w:tcW w:type="dxa" w:w="6236"/>
          </w:tcPr>
          <w:p>
            <w:r>
              <w:t>Imprime un valor por defecto si la variable está vacía</w:t>
            </w:r>
          </w:p>
        </w:tc>
      </w:tr>
      <w:tr>
        <w:tc>
          <w:tcPr>
            <w:tcW w:type="dxa" w:w="3969"/>
          </w:tcPr>
          <w:p>
            <w:r>
              <w:t>{{ forloop.counter }}</w:t>
            </w:r>
          </w:p>
        </w:tc>
        <w:tc>
          <w:tcPr>
            <w:tcW w:type="dxa" w:w="6236"/>
          </w:tcPr>
          <w:p>
            <w:r>
              <w:t>Número de iteración actual del bucle (1, 2, 3...)</w:t>
            </w:r>
          </w:p>
        </w:tc>
      </w:tr>
    </w:tbl>
    <w:p/>
    <w:p>
      <w:pPr>
        <w:pStyle w:val="Heading1"/>
      </w:pPr>
      <w:r>
        <w:t>7. Relación entre modelos</w:t>
      </w:r>
    </w:p>
    <w:p>
      <w:pPr>
        <w:ind w:left="432"/>
        <w:shd w:val="clear" w:color="auto" w:fill="F0F2F5"/>
      </w:pPr>
      <w:r>
        <w:rPr>
          <w:rFonts w:ascii="Courier New" w:hAnsi="Courier New"/>
          <w:color w:val="1A1A2E"/>
          <w:sz w:val="18"/>
        </w:rPr>
        <w:t>Cargo (1) ────────── (N) Empleado</w:t>
        <w:br/>
        <w:t xml:space="preserve">  │                        │</w:t>
        <w:br/>
        <w:t xml:space="preserve">  nombre                   nombres</w:t>
        <w:br/>
        <w:t xml:space="preserve">  descripcion              apellidos</w:t>
        <w:br/>
        <w:t xml:space="preserve">                           correo</w:t>
        <w:br/>
        <w:t xml:space="preserve">                           sueldo</w:t>
        <w:br/>
        <w:t xml:space="preserve">                           fecha_ingreso</w:t>
        <w:br/>
        <w:t xml:space="preserve">                           cargo ──→ FK a Cargo</w:t>
      </w:r>
    </w:p>
    <w:p>
      <w:r>
        <w:rPr>
          <w:b w:val="0"/>
        </w:rPr>
        <w:t>Un Cargo puede tener muchos Empleados.</w:t>
      </w:r>
    </w:p>
    <w:p>
      <w:r>
        <w:rPr>
          <w:b w:val="0"/>
        </w:rPr>
        <w:t>Un Empleado pertenece a un solo Cargo.</w:t>
      </w:r>
    </w:p>
    <w:p>
      <w:r>
        <w:rPr>
          <w:b w:val="0"/>
        </w:rPr>
        <w:t>Si intentas eliminar un Cargo con empleados, Django lanza ProtectedError y se muestra un mensaje de advertencia en pantalla.</w:t>
      </w:r>
    </w:p>
    <w:p>
      <w:pPr>
        <w:pStyle w:val="Heading1"/>
      </w:pPr>
      <w:r>
        <w:t>8. Tecnologías usadas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1A1A2E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268"/>
            <w:shd w:val="clear" w:color="auto" w:fill="1A1A2E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5102"/>
            <w:shd w:val="clear" w:color="auto" w:fill="1A1A2E"/>
          </w:tcPr>
          <w:p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2835"/>
          </w:tcPr>
          <w:p>
            <w:r>
              <w:t>Python</w:t>
            </w:r>
          </w:p>
        </w:tc>
        <w:tc>
          <w:tcPr>
            <w:tcW w:type="dxa" w:w="2268"/>
          </w:tcPr>
          <w:p>
            <w:r>
              <w:t>3.14</w:t>
            </w:r>
          </w:p>
        </w:tc>
        <w:tc>
          <w:tcPr>
            <w:tcW w:type="dxa" w:w="5102"/>
          </w:tcPr>
          <w:p>
            <w:r>
              <w:t>Lenguaje de programación</w:t>
            </w:r>
          </w:p>
        </w:tc>
      </w:tr>
      <w:tr>
        <w:tc>
          <w:tcPr>
            <w:tcW w:type="dxa" w:w="2835"/>
          </w:tcPr>
          <w:p>
            <w:r>
              <w:t>Django</w:t>
            </w:r>
          </w:p>
        </w:tc>
        <w:tc>
          <w:tcPr>
            <w:tcW w:type="dxa" w:w="2268"/>
          </w:tcPr>
          <w:p>
            <w:r>
              <w:t>6.0.6</w:t>
            </w:r>
          </w:p>
        </w:tc>
        <w:tc>
          <w:tcPr>
            <w:tcW w:type="dxa" w:w="5102"/>
          </w:tcPr>
          <w:p>
            <w:r>
              <w:t>Framework web</w:t>
            </w:r>
          </w:p>
        </w:tc>
      </w:tr>
      <w:tr>
        <w:tc>
          <w:tcPr>
            <w:tcW w:type="dxa" w:w="2835"/>
          </w:tcPr>
          <w:p>
            <w:r>
              <w:t>SQLite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5102"/>
          </w:tcPr>
          <w:p>
            <w:r>
              <w:t>Base de datos (archivo local)</w:t>
            </w:r>
          </w:p>
        </w:tc>
      </w:tr>
      <w:tr>
        <w:tc>
          <w:tcPr>
            <w:tcW w:type="dxa" w:w="2835"/>
          </w:tcPr>
          <w:p>
            <w:r>
              <w:t>Bootstrap</w:t>
            </w:r>
          </w:p>
        </w:tc>
        <w:tc>
          <w:tcPr>
            <w:tcW w:type="dxa" w:w="2268"/>
          </w:tcPr>
          <w:p>
            <w:r>
              <w:t>5.3</w:t>
            </w:r>
          </w:p>
        </w:tc>
        <w:tc>
          <w:tcPr>
            <w:tcW w:type="dxa" w:w="5102"/>
          </w:tcPr>
          <w:p>
            <w:r>
              <w:t>Estilos CSS y componentes UI</w:t>
            </w:r>
          </w:p>
        </w:tc>
      </w:tr>
      <w:tr>
        <w:tc>
          <w:tcPr>
            <w:tcW w:type="dxa" w:w="2835"/>
          </w:tcPr>
          <w:p>
            <w:r>
              <w:t>Bootstrap Icons</w:t>
            </w:r>
          </w:p>
        </w:tc>
        <w:tc>
          <w:tcPr>
            <w:tcW w:type="dxa" w:w="2268"/>
          </w:tcPr>
          <w:p>
            <w:r>
              <w:t>1.11</w:t>
            </w:r>
          </w:p>
        </w:tc>
        <w:tc>
          <w:tcPr>
            <w:tcW w:type="dxa" w:w="5102"/>
          </w:tcPr>
          <w:p>
            <w:r>
              <w:t>Iconos SVG</w:t>
            </w:r>
          </w:p>
        </w:tc>
      </w:tr>
      <w:tr>
        <w:tc>
          <w:tcPr>
            <w:tcW w:type="dxa" w:w="2835"/>
          </w:tcPr>
          <w:p>
            <w:r>
              <w:t>python-docx</w:t>
            </w:r>
          </w:p>
        </w:tc>
        <w:tc>
          <w:tcPr>
            <w:tcW w:type="dxa" w:w="2268"/>
          </w:tcPr>
          <w:p>
            <w:r>
              <w:t>1.2.0</w:t>
            </w:r>
          </w:p>
        </w:tc>
        <w:tc>
          <w:tcPr>
            <w:tcW w:type="dxa" w:w="5102"/>
          </w:tcPr>
          <w:p>
            <w:r>
              <w:t>Generación de este documento Word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